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  <w:sz w:val="21"/>
        </w:rPr>
        <w:t>实施步骤（逐步操作手册）</w:t>
      </w:r>
    </w:p>
    <w:p>
      <w:pPr>
        <w:ind w:left="360"/>
      </w:pPr>
      <w:r>
        <w:rPr>
          <w:rFonts w:ascii="微软雅黑" w:hAnsi="微软雅黑" w:eastAsia="微软雅黑"/>
          <w:b w:val="0"/>
          <w:i/>
          <w:sz w:val="21"/>
        </w:rPr>
        <w:t>配套文档：</w:t>
      </w:r>
      <w:r>
        <w:rPr>
          <w:rFonts w:ascii="Consolas" w:hAnsi="Consolas" w:eastAsia="Consolas"/>
          <w:b w:val="0"/>
          <w:i/>
          <w:color w:val="C0392B"/>
          <w:sz w:val="19"/>
        </w:rPr>
        <w:t>计划书.md</w:t>
      </w:r>
      <w:r>
        <w:rPr>
          <w:rFonts w:ascii="微软雅黑" w:hAnsi="微软雅黑" w:eastAsia="微软雅黑"/>
          <w:b w:val="0"/>
          <w:i/>
          <w:sz w:val="21"/>
        </w:rPr>
        <w:t>（目标与里程碑）、</w:t>
      </w:r>
      <w:r>
        <w:rPr>
          <w:rFonts w:ascii="Consolas" w:hAnsi="Consolas" w:eastAsia="Consolas"/>
          <w:b w:val="0"/>
          <w:i/>
          <w:color w:val="C0392B"/>
          <w:sz w:val="19"/>
        </w:rPr>
        <w:t>README.md</w:t>
      </w:r>
      <w:r>
        <w:rPr>
          <w:rFonts w:ascii="微软雅黑" w:hAnsi="微软雅黑" w:eastAsia="微软雅黑"/>
          <w:b w:val="0"/>
          <w:i/>
          <w:sz w:val="21"/>
        </w:rPr>
        <w:t>（技术细节）</w:t>
      </w:r>
    </w:p>
    <w:p>
      <w:pPr>
        <w:ind w:left="360"/>
      </w:pPr>
      <w:r>
        <w:rPr>
          <w:rFonts w:ascii="微软雅黑" w:hAnsi="微软雅黑" w:eastAsia="微软雅黑"/>
          <w:b w:val="0"/>
          <w:i/>
          <w:sz w:val="21"/>
        </w:rPr>
        <w:t>每个 Step 统一四段：</w:t>
      </w:r>
      <w:r>
        <w:rPr>
          <w:rFonts w:ascii="微软雅黑" w:hAnsi="微软雅黑" w:eastAsia="微软雅黑"/>
          <w:b/>
          <w:i/>
          <w:sz w:val="21"/>
        </w:rPr>
        <w:t>目标 / 动作</w:t>
      </w:r>
      <w:r>
        <w:rPr>
          <w:rFonts w:ascii="微软雅黑" w:hAnsi="微软雅黑" w:eastAsia="微软雅黑"/>
          <w:b w:val="0"/>
          <w:i/>
          <w:sz w:val="21"/>
        </w:rPr>
        <w:t>、</w:t>
      </w:r>
      <w:r>
        <w:rPr>
          <w:rFonts w:ascii="微软雅黑" w:hAnsi="微软雅黑" w:eastAsia="微软雅黑"/>
          <w:b/>
          <w:i/>
          <w:sz w:val="21"/>
        </w:rPr>
        <w:t>命令</w:t>
      </w:r>
      <w:r>
        <w:rPr>
          <w:rFonts w:ascii="微软雅黑" w:hAnsi="微软雅黑" w:eastAsia="微软雅黑"/>
          <w:b w:val="0"/>
          <w:i/>
          <w:sz w:val="21"/>
        </w:rPr>
        <w:t>、</w:t>
      </w:r>
      <w:r>
        <w:rPr>
          <w:rFonts w:ascii="微软雅黑" w:hAnsi="微软雅黑" w:eastAsia="微软雅黑"/>
          <w:b/>
          <w:i/>
          <w:sz w:val="21"/>
        </w:rPr>
        <w:t>验收门</w:t>
      </w:r>
      <w:r>
        <w:rPr>
          <w:rFonts w:ascii="微软雅黑" w:hAnsi="微软雅黑" w:eastAsia="微软雅黑"/>
          <w:b w:val="0"/>
          <w:i/>
          <w:sz w:val="21"/>
        </w:rPr>
        <w:t>、</w:t>
      </w:r>
      <w:r>
        <w:rPr>
          <w:rFonts w:ascii="微软雅黑" w:hAnsi="微软雅黑" w:eastAsia="微软雅黑"/>
          <w:b/>
          <w:i/>
          <w:sz w:val="21"/>
        </w:rPr>
        <w:t>失败信号</w:t>
      </w:r>
      <w:r>
        <w:rPr>
          <w:rFonts w:ascii="微软雅黑" w:hAnsi="微软雅黑" w:eastAsia="微软雅黑"/>
          <w:b w:val="0"/>
          <w:i/>
          <w:sz w:val="21"/>
        </w:rPr>
        <w:t>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sz w:val="21"/>
        </w:rPr>
        <w:t>铁律：验收门不过，不进下一步。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进度（截至 2026-09-21）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证据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Step 0–1 环境与离线自检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✅ 完成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73 项离线测试全绿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Step 2–3 真实仓库与 trace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✅ 完成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 个上游仓库夹具，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trace.jsonl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为唯一真相来源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Step 4 golden set 20 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✅ 完成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tasks/golden.jsonl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，20/20 通过 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--check-only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Step 5 批量评估与基线固化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⚠️ 收口（波动未达标）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 轮真实批次；pass@1 区间 75–95%，近 7 轮 85–95%；</w:t>
            </w:r>
            <w:r>
              <w:rPr>
                <w:rFonts w:ascii="微软雅黑" w:hAnsi="微软雅黑" w:eastAsia="微软雅黑"/>
                <w:b/>
                <w:sz w:val="19"/>
              </w:rPr>
              <w:t>"≤ 1 条"未达成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，归因见 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BASELINE.md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结论 23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Step 6 检索（M4）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⛔ 未开始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前一步的波动口径未定死之前不引入新变量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Step 7 图加固（M5）并发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🚧 部分完成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 xml:space="preserve">并发 4 实测：762.6s → 171.8s，pass@1 与串行一致；checkpoint 续跑与 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interrupt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未做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 w:val="0"/>
          <w:sz w:val="21"/>
        </w:rPr>
        <w:t>下一步（2026-09-22）：让"从不主动收尾、每轮都撞天花板"的那几条任务能收尾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（接近量程时注入"现在必须提交"），用 </w:t>
      </w:r>
      <w:r>
        <w:rPr>
          <w:rFonts w:ascii="Consolas" w:hAnsi="Consolas" w:eastAsia="Consolas"/>
          <w:b w:val="0"/>
          <w:color w:val="C0392B"/>
          <w:sz w:val="19"/>
        </w:rPr>
        <w:t>--only</w:t>
      </w:r>
      <w:r>
        <w:rPr>
          <w:rFonts w:ascii="微软雅黑" w:hAnsi="微软雅黑" w:eastAsia="微软雅黑"/>
          <w:b w:val="0"/>
          <w:sz w:val="21"/>
        </w:rPr>
        <w:t xml:space="preserve"> 定向验证；再补空补丁的抢救（终止时工作区是脏的就照常提交 diff）。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Step 0 · 环境准备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目标</w:t>
      </w:r>
      <w:r>
        <w:rPr>
          <w:rFonts w:ascii="微软雅黑" w:hAnsi="微软雅黑" w:eastAsia="微软雅黑"/>
          <w:b w:val="0"/>
          <w:sz w:val="21"/>
        </w:rPr>
        <w:t>：一个能跑起来、且与系统环境隔离的开发环境。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动作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确认 Python ≥ 3.11、Git 已安装；Docker Desktop 在 M2 阶段前装好。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在项目目录建独立虚拟环境（不要用系统/conda base 环境，避免依赖互相污染）。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命令</w:t>
      </w:r>
      <w:r>
        <w:rPr>
          <w:rFonts w:ascii="微软雅黑" w:hAnsi="微软雅黑" w:eastAsia="微软雅黑"/>
          <w:b w:val="0"/>
          <w:sz w:val="21"/>
        </w:rPr>
        <w:t>（PowerShell）</w:t>
      </w:r>
    </w:p>
    <w:p>
      <w:pPr>
        <w:spacing w:before="80" w:after="160"/>
        <w:ind w:left="240"/>
      </w:pPr>
      <w:r>
        <w:rPr>
          <w:rFonts w:ascii="Consolas" w:hAnsi="Consolas" w:eastAsia="Consolas"/>
          <w:b w:val="0"/>
          <w:sz w:val="18"/>
        </w:rPr>
        <w:t>cd D:\repo-agent</w:t>
        <w:br/>
      </w:r>
      <w:r>
        <w:rPr>
          <w:rFonts w:ascii="Consolas" w:hAnsi="Consolas" w:eastAsia="Consolas"/>
          <w:b w:val="0"/>
          <w:sz w:val="18"/>
        </w:rPr>
        <w:t>python -m venv .venv</w:t>
        <w:br/>
      </w:r>
      <w:r>
        <w:rPr>
          <w:rFonts w:ascii="Consolas" w:hAnsi="Consolas" w:eastAsia="Consolas"/>
          <w:b w:val="0"/>
          <w:sz w:val="18"/>
        </w:rPr>
        <w:t>.\.venv\Scripts\python.exe -m pip install --upgrade pip</w:t>
        <w:br/>
      </w:r>
      <w:r>
        <w:rPr>
          <w:rFonts w:ascii="Consolas" w:hAnsi="Consolas" w:eastAsia="Consolas"/>
          <w:b w:val="0"/>
          <w:sz w:val="18"/>
        </w:rPr>
        <w:t>.\.venv\Scripts\python.exe -m pip install -r requirements.txt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# 模型密钥（选一个，LiteLLM 统一路由）</w:t>
        <w:br/>
      </w:r>
      <w:r>
        <w:rPr>
          <w:rFonts w:ascii="Consolas" w:hAnsi="Consolas" w:eastAsia="Consolas"/>
          <w:b w:val="0"/>
          <w:sz w:val="18"/>
        </w:rPr>
        <w:t>$env:OPENAI_API_KEY = "sk-..."</w:t>
        <w:br/>
      </w:r>
      <w:r>
        <w:rPr>
          <w:rFonts w:ascii="Consolas" w:hAnsi="Consolas" w:eastAsia="Consolas"/>
          <w:b w:val="0"/>
          <w:sz w:val="18"/>
        </w:rPr>
        <w:t># $env:ANTHROPIC_API_KEY = "..."</w:t>
        <w:br/>
      </w:r>
      <w:r>
        <w:rPr>
          <w:rFonts w:ascii="Consolas" w:hAnsi="Consolas" w:eastAsia="Consolas"/>
          <w:b w:val="0"/>
          <w:sz w:val="18"/>
        </w:rPr>
        <w:t># 建议持久化：</w:t>
        <w:br/>
      </w:r>
      <w:r>
        <w:rPr>
          <w:rFonts w:ascii="Consolas" w:hAnsi="Consolas" w:eastAsia="Consolas"/>
          <w:b w:val="0"/>
          <w:sz w:val="18"/>
        </w:rPr>
        <w:t># [Environment]::SetEnvironmentVariable("OPENAI_API_KEY", "sk-...", "User")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可选但推荐</w:t>
      </w:r>
      <w:r>
        <w:rPr>
          <w:rFonts w:ascii="微软雅黑" w:hAnsi="微软雅黑" w:eastAsia="微软雅黑"/>
          <w:b w:val="0"/>
          <w:sz w:val="21"/>
        </w:rPr>
        <w:t>：把项目纳入版本管理（补丁契约依赖 git，自己的代码也应当有历史）</w:t>
      </w:r>
    </w:p>
    <w:p>
      <w:pPr>
        <w:spacing w:before="80" w:after="160"/>
        <w:ind w:left="240"/>
      </w:pPr>
      <w:r>
        <w:rPr>
          <w:rFonts w:ascii="Consolas" w:hAnsi="Consolas" w:eastAsia="Consolas"/>
          <w:b w:val="0"/>
          <w:sz w:val="18"/>
        </w:rPr>
        <w:t>git init</w:t>
        <w:br/>
      </w:r>
      <w:r>
        <w:rPr>
          <w:rFonts w:ascii="Consolas" w:hAnsi="Consolas" w:eastAsia="Consolas"/>
          <w:b w:val="0"/>
          <w:sz w:val="18"/>
        </w:rPr>
        <w:t>git add .</w:t>
        <w:br/>
      </w:r>
      <w:r>
        <w:rPr>
          <w:rFonts w:ascii="Consolas" w:hAnsi="Consolas" w:eastAsia="Consolas"/>
          <w:b w:val="0"/>
          <w:sz w:val="18"/>
        </w:rPr>
        <w:t>git commit -m "M1: walking skeleton (agent loop + tools + guards + eval harness)"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验收门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0392B"/>
          <w:sz w:val="19"/>
        </w:rPr>
        <w:t>python -c "import langgraph, litellm; print('ok')"</w:t>
      </w:r>
      <w:r>
        <w:rPr>
          <w:rFonts w:ascii="微软雅黑" w:hAnsi="微软雅黑" w:eastAsia="微软雅黑"/>
          <w:b w:val="0"/>
          <w:sz w:val="21"/>
        </w:rPr>
        <w:t xml:space="preserve"> 输出 </w:t>
      </w:r>
      <w:r>
        <w:rPr>
          <w:rFonts w:ascii="Consolas" w:hAnsi="Consolas" w:eastAsia="Consolas"/>
          <w:b w:val="0"/>
          <w:color w:val="C0392B"/>
          <w:sz w:val="19"/>
        </w:rPr>
        <w:t>ok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失败信号</w:t>
      </w:r>
      <w:r>
        <w:rPr>
          <w:rFonts w:ascii="微软雅黑" w:hAnsi="微软雅黑" w:eastAsia="微软雅黑"/>
          <w:b w:val="0"/>
          <w:sz w:val="21"/>
        </w:rPr>
        <w:t xml:space="preserve">：pip 报依赖冲突 → 说明装进了全局环境，删掉 </w:t>
      </w:r>
      <w:r>
        <w:rPr>
          <w:rFonts w:ascii="Consolas" w:hAnsi="Consolas" w:eastAsia="Consolas"/>
          <w:b w:val="0"/>
          <w:color w:val="C0392B"/>
          <w:sz w:val="19"/>
        </w:rPr>
        <w:t>.venv</w:t>
      </w:r>
      <w:r>
        <w:rPr>
          <w:rFonts w:ascii="微软雅黑" w:hAnsi="微软雅黑" w:eastAsia="微软雅黑"/>
          <w:b w:val="0"/>
          <w:sz w:val="21"/>
        </w:rPr>
        <w:t xml:space="preserve"> 重来，不要 </w:t>
      </w:r>
      <w:r>
        <w:rPr>
          <w:rFonts w:ascii="Consolas" w:hAnsi="Consolas" w:eastAsia="Consolas"/>
          <w:b w:val="0"/>
          <w:color w:val="C0392B"/>
          <w:sz w:val="19"/>
        </w:rPr>
        <w:t>pip install</w:t>
      </w:r>
      <w:r>
        <w:rPr>
          <w:rFonts w:ascii="微软雅黑" w:hAnsi="微软雅黑" w:eastAsia="微软雅黑"/>
          <w:b w:val="0"/>
          <w:sz w:val="21"/>
        </w:rPr>
        <w:t xml:space="preserve"> 到 base。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Step 1 · 离线自检（确认框架没坏）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目标</w:t>
      </w:r>
      <w:r>
        <w:rPr>
          <w:rFonts w:ascii="微软雅黑" w:hAnsi="微软雅黑" w:eastAsia="微软雅黑"/>
          <w:b w:val="0"/>
          <w:sz w:val="21"/>
        </w:rPr>
        <w:t>：在花任何 API 费用之前，确认代码本身是好的。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命令</w:t>
      </w:r>
    </w:p>
    <w:p>
      <w:pPr>
        <w:spacing w:before="80" w:after="160"/>
        <w:ind w:left="240"/>
      </w:pPr>
      <w:r>
        <w:rPr>
          <w:rFonts w:ascii="Consolas" w:hAnsi="Consolas" w:eastAsia="Consolas"/>
          <w:b w:val="0"/>
          <w:sz w:val="18"/>
        </w:rPr>
        <w:t>cd D:\repo-agent</w:t>
        <w:br/>
      </w:r>
      <w:r>
        <w:rPr>
          <w:rFonts w:ascii="Consolas" w:hAnsi="Consolas" w:eastAsia="Consolas"/>
          <w:b w:val="0"/>
          <w:sz w:val="18"/>
        </w:rPr>
        <w:t>$env:PYTHONUTF8 = "1"</w:t>
        <w:br/>
      </w:r>
      <w:r>
        <w:rPr>
          <w:rFonts w:ascii="Consolas" w:hAnsi="Consolas" w:eastAsia="Consolas"/>
          <w:b w:val="0"/>
          <w:sz w:val="18"/>
        </w:rPr>
        <w:t>.\.venv\Scripts\python.exe -m unittest discover -s tests -t . -v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验收门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0392B"/>
          <w:sz w:val="19"/>
        </w:rPr>
        <w:t>Ran 21 tests ... OK</w:t>
      </w:r>
      <w:r>
        <w:rPr>
          <w:rFonts w:ascii="微软雅黑" w:hAnsi="微软雅黑" w:eastAsia="微软雅黑"/>
          <w:b w:val="0"/>
          <w:sz w:val="21"/>
        </w:rPr>
        <w:t>。这 21 个测试用脚本化模型回放，覆盖闭环修复、防作弊、预算熔断、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循环检测、补丁契约、harness 计分——全部不需要密钥和网络。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失败信号</w:t>
      </w:r>
      <w:r>
        <w:rPr>
          <w:rFonts w:ascii="微软雅黑" w:hAnsi="微软雅黑" w:eastAsia="微软雅黑"/>
          <w:b w:val="0"/>
          <w:sz w:val="21"/>
        </w:rPr>
        <w:t>：任何一条 FAIL → 先修代码，环境问题的可能性很低（因为这个阶段不联网）。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Step 2 · 接入第一个真实仓库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目标</w:t>
      </w:r>
      <w:r>
        <w:rPr>
          <w:rFonts w:ascii="微软雅黑" w:hAnsi="微软雅黑" w:eastAsia="微软雅黑"/>
          <w:b w:val="0"/>
          <w:sz w:val="21"/>
        </w:rPr>
        <w:t>：把"玩具仓库"换成真实世界的一条 Issue。这是 M2 的开始，也是整个项目的分水岭。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2.1 选仓库（标准很重要，选错会浪费一周）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纯 Python、依赖少、</w:t>
      </w:r>
      <w:r>
        <w:rPr>
          <w:rFonts w:ascii="Consolas" w:hAnsi="Consolas" w:eastAsia="Consolas"/>
          <w:b w:val="0"/>
          <w:color w:val="C0392B"/>
          <w:sz w:val="19"/>
        </w:rPr>
        <w:t>pip install -e .</w:t>
      </w:r>
      <w:r>
        <w:rPr>
          <w:rFonts w:ascii="微软雅黑" w:hAnsi="微软雅黑" w:eastAsia="微软雅黑"/>
          <w:b w:val="0"/>
          <w:sz w:val="21"/>
        </w:rPr>
        <w:t xml:space="preserve"> 能装完；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测试快：全量 &lt; 2 分钟，单文件 &lt; 30 秒；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仓库规模 &lt; 5000 文件（克隆与索引可接受）；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Issue 已关闭且有对应 PR（能从 PR 反推 gold patch 与测试）。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推荐起步：</w:t>
      </w:r>
      <w:r>
        <w:rPr>
          <w:rFonts w:ascii="Consolas" w:hAnsi="Consolas" w:eastAsia="Consolas"/>
          <w:b w:val="0"/>
          <w:color w:val="C0392B"/>
          <w:sz w:val="19"/>
        </w:rPr>
        <w:t>pallets/itsdangerous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0392B"/>
          <w:sz w:val="19"/>
        </w:rPr>
        <w:t>pallets/markupsafe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0392B"/>
          <w:sz w:val="19"/>
        </w:rPr>
        <w:t>pypa/packaging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2.2 找一条合法的任务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在 GitHub 搜索：</w:t>
      </w:r>
      <w:r>
        <w:rPr>
          <w:rFonts w:ascii="Consolas" w:hAnsi="Consolas" w:eastAsia="Consolas"/>
          <w:b w:val="0"/>
          <w:color w:val="C0392B"/>
          <w:sz w:val="19"/>
        </w:rPr>
        <w:t>repo:&lt;owner&gt;/&lt;name&gt; is:issue is:closed label:bug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用 timeline 接口找关联 PR，再取 PR 的 base commit（</w:t>
      </w:r>
      <w:r>
        <w:rPr>
          <w:rFonts w:ascii="Consolas" w:hAnsi="Consolas" w:eastAsia="Consolas"/>
          <w:b w:val="0"/>
          <w:color w:val="C0392B"/>
          <w:sz w:val="19"/>
        </w:rPr>
        <w:t>.base.sha</w:t>
      </w:r>
      <w:r>
        <w:rPr>
          <w:rFonts w:ascii="微软雅黑" w:hAnsi="微软雅黑" w:eastAsia="微软雅黑"/>
          <w:b w:val="0"/>
          <w:sz w:val="21"/>
        </w:rPr>
        <w:t xml:space="preserve"> 就是基线）与 diff：</w:t>
      </w:r>
    </w:p>
    <w:p>
      <w:pPr>
        <w:spacing w:before="80" w:after="160"/>
        <w:ind w:left="240"/>
      </w:pPr>
      <w:r>
        <w:rPr>
          <w:rFonts w:ascii="Consolas" w:hAnsi="Consolas" w:eastAsia="Consolas"/>
          <w:b w:val="0"/>
          <w:sz w:val="18"/>
        </w:rPr>
        <w:t>curl.exe -s -H "Accept: application/vnd.github+json" `</w:t>
        <w:br/>
      </w:r>
      <w:r>
        <w:rPr>
          <w:rFonts w:ascii="Consolas" w:hAnsi="Consolas" w:eastAsia="Consolas"/>
          <w:b w:val="0"/>
          <w:sz w:val="18"/>
        </w:rPr>
        <w:t xml:space="preserve">  "https://api.github.com/repos/&lt;owner&gt;/&lt;name&gt;/issues/&lt;n&gt;/timeline" -o work\tl.json</w:t>
        <w:br/>
      </w:r>
      <w:r>
        <w:rPr>
          <w:rFonts w:ascii="Consolas" w:hAnsi="Consolas" w:eastAsia="Consolas"/>
          <w:b w:val="0"/>
          <w:sz w:val="18"/>
        </w:rPr>
        <w:t>curl.exe -s "https://api.github.com/repos/&lt;owner&gt;/&lt;name&gt;/pulls/&lt;pr&gt;" -o work\pr.json</w:t>
        <w:br/>
      </w:r>
      <w:r>
        <w:rPr>
          <w:rFonts w:ascii="Consolas" w:hAnsi="Consolas" w:eastAsia="Consolas"/>
          <w:b w:val="0"/>
          <w:sz w:val="18"/>
        </w:rPr>
        <w:t>curl.exe -sL -H "Accept: application/vnd.github.v3.diff" `</w:t>
        <w:br/>
      </w:r>
      <w:r>
        <w:rPr>
          <w:rFonts w:ascii="Consolas" w:hAnsi="Consolas" w:eastAsia="Consolas"/>
          <w:b w:val="0"/>
          <w:sz w:val="18"/>
        </w:rPr>
        <w:t xml:space="preserve">  "https://api.github.com/repos/&lt;owner&gt;/&lt;name&gt;/pulls/&lt;pr&gt;" -o work\pr.diff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接口被限流时的备用路径（本项目后来一直用这条）：clone 全量历史，用 </w:t>
      </w:r>
      <w:r>
        <w:rPr>
          <w:rFonts w:ascii="Consolas" w:hAnsi="Consolas" w:eastAsia="Consolas"/>
          <w:b w:val="0"/>
          <w:color w:val="C0392B"/>
          <w:sz w:val="19"/>
        </w:rPr>
        <w:t>git log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19"/>
        </w:rPr>
        <w:t>git show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找修复提交并直接切补丁，完全不碰 API：</w:t>
      </w:r>
    </w:p>
    <w:p>
      <w:pPr>
        <w:spacing w:before="80" w:after="160"/>
        <w:ind w:left="240"/>
      </w:pPr>
      <w:r>
        <w:rPr>
          <w:rFonts w:ascii="Consolas" w:hAnsi="Consolas" w:eastAsia="Consolas"/>
          <w:b w:val="0"/>
          <w:sz w:val="18"/>
        </w:rPr>
        <w:t>git clone --config core.autocrlf=false https://github.com/&lt;owner&gt;/&lt;name&gt; work\&lt;name&gt;-full</w:t>
        <w:br/>
      </w:r>
      <w:r>
        <w:rPr>
          <w:rFonts w:ascii="Consolas" w:hAnsi="Consolas" w:eastAsia="Consolas"/>
          <w:b w:val="0"/>
          <w:sz w:val="18"/>
        </w:rPr>
        <w:t>cd work\&lt;name&gt;-full</w:t>
        <w:br/>
      </w:r>
      <w:r>
        <w:rPr>
          <w:rFonts w:ascii="Consolas" w:hAnsi="Consolas" w:eastAsia="Consolas"/>
          <w:b w:val="0"/>
          <w:sz w:val="18"/>
        </w:rPr>
        <w:t>git log --oneline -- src/ | Select-Object -First 40        # 找"修了什么"</w:t>
        <w:br/>
      </w:r>
      <w:r>
        <w:rPr>
          <w:rFonts w:ascii="Consolas" w:hAnsi="Consolas" w:eastAsia="Consolas"/>
          <w:b w:val="0"/>
          <w:sz w:val="18"/>
        </w:rPr>
        <w:t>git show &lt;fix-sha&gt; --stat                                  # 确认它同时改了 src 与 tests</w:t>
        <w:br/>
      </w:r>
      <w:r>
        <w:rPr>
          <w:rFonts w:ascii="Consolas" w:hAnsi="Consolas" w:eastAsia="Consolas"/>
          <w:b w:val="0"/>
          <w:sz w:val="18"/>
        </w:rPr>
        <w:t># 切补丁（LF！PowerShell 的 | Out-File 会写成 CRLF，会让 git apply 失败）</w:t>
        <w:br/>
      </w:r>
      <w:r>
        <w:rPr>
          <w:rFonts w:ascii="Consolas" w:hAnsi="Consolas" w:eastAsia="Consolas"/>
          <w:b w:val="0"/>
          <w:sz w:val="18"/>
        </w:rPr>
        <w:t>.\.venv\Scripts\python.exe -c "import subprocess,pathlib; d=subprocess.run(['git','-C','work\\&lt;name&gt;-full','diff','&lt;base&gt;','&lt;fix&gt;','--','tests/'],capture_output=True,text=True).stdout; pathlib.Path('work\\test.patch').write_text(d,encoding='utf-8',newline='')"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CHANGES.rst 里的 </w:t>
      </w:r>
      <w:r>
        <w:rPr>
          <w:rFonts w:ascii="Consolas" w:hAnsi="Consolas" w:eastAsia="Consolas"/>
          <w:b w:val="0"/>
          <w:color w:val="C0392B"/>
          <w:sz w:val="19"/>
        </w:rPr>
        <w:t>:issue:</w:t>
      </w:r>
      <w:r>
        <w:rPr>
          <w:rFonts w:ascii="微软雅黑" w:hAnsi="微软雅黑" w:eastAsia="微软雅黑"/>
          <w:b w:val="0"/>
          <w:sz w:val="21"/>
        </w:rPr>
        <w:t>/</w:t>
      </w:r>
      <w:r>
        <w:rPr>
          <w:rFonts w:ascii="Consolas" w:hAnsi="Consolas" w:eastAsia="Consolas"/>
          <w:b w:val="0"/>
          <w:color w:val="C0392B"/>
          <w:sz w:val="19"/>
        </w:rPr>
        <w:t>:pr:</w:t>
      </w:r>
      <w:r>
        <w:rPr>
          <w:rFonts w:ascii="微软雅黑" w:hAnsi="微软雅黑" w:eastAsia="微软雅黑"/>
          <w:b w:val="0"/>
          <w:sz w:val="21"/>
        </w:rPr>
        <w:t>` 编号是"任务出处"最可靠的来源，比 API 还好用。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把 PR 补丁切成 </w:t>
      </w:r>
      <w:r>
        <w:rPr>
          <w:rFonts w:ascii="Consolas" w:hAnsi="Consolas" w:eastAsia="Consolas"/>
          <w:b w:val="0"/>
          <w:color w:val="C0392B"/>
          <w:sz w:val="19"/>
        </w:rPr>
        <w:t>test.patch</w:t>
      </w:r>
      <w:r>
        <w:rPr>
          <w:rFonts w:ascii="微软雅黑" w:hAnsi="微软雅黑" w:eastAsia="微软雅黑"/>
          <w:b w:val="0"/>
          <w:sz w:val="21"/>
        </w:rPr>
        <w:t xml:space="preserve">（造夹具用）与 </w:t>
      </w:r>
      <w:r>
        <w:rPr>
          <w:rFonts w:ascii="Consolas" w:hAnsi="Consolas" w:eastAsia="Consolas"/>
          <w:b w:val="0"/>
          <w:color w:val="C0392B"/>
          <w:sz w:val="19"/>
        </w:rPr>
        <w:t>gold.patch</w:t>
      </w:r>
      <w:r>
        <w:rPr>
          <w:rFonts w:ascii="微软雅黑" w:hAnsi="微软雅黑" w:eastAsia="微软雅黑"/>
          <w:b w:val="0"/>
          <w:sz w:val="21"/>
        </w:rPr>
        <w:t>（证明可解用）：</w:t>
      </w:r>
    </w:p>
    <w:p>
      <w:pPr>
        <w:spacing w:before="80" w:after="160"/>
        <w:ind w:left="240"/>
      </w:pPr>
      <w:r>
        <w:rPr>
          <w:rFonts w:ascii="Consolas" w:hAnsi="Consolas" w:eastAsia="Consolas"/>
          <w:b w:val="0"/>
          <w:sz w:val="18"/>
        </w:rPr>
        <w:t>.\.venv\Scripts\python.exe tools\split_pr_diff.py work\pr.diff --out-dir work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造任务夹具：基线 + 只打测试补丁</w:t>
      </w:r>
      <w:r>
        <w:rPr>
          <w:rFonts w:ascii="微软雅黑" w:hAnsi="微软雅黑" w:eastAsia="微软雅黑"/>
          <w:b w:val="0"/>
          <w:sz w:val="21"/>
        </w:rPr>
        <w:t>（最容易漏掉、且漏掉任务就永远不可能通过）：</w:t>
      </w:r>
    </w:p>
    <w:p>
      <w:pPr>
        <w:spacing w:before="80" w:after="160"/>
        <w:ind w:left="240"/>
      </w:pPr>
      <w:r>
        <w:rPr>
          <w:rFonts w:ascii="Consolas" w:hAnsi="Consolas" w:eastAsia="Consolas"/>
          <w:b w:val="0"/>
          <w:sz w:val="18"/>
        </w:rPr>
        <w:t>.\.venv\Scripts\python.exe tools\make_fixture.py `</w:t>
        <w:br/>
      </w:r>
      <w:r>
        <w:rPr>
          <w:rFonts w:ascii="Consolas" w:hAnsi="Consolas" w:eastAsia="Consolas"/>
          <w:b w:val="0"/>
          <w:sz w:val="18"/>
        </w:rPr>
        <w:t xml:space="preserve">  --source work\&lt;name&gt;-full `</w:t>
        <w:br/>
      </w:r>
      <w:r>
        <w:rPr>
          <w:rFonts w:ascii="Consolas" w:hAnsi="Consolas" w:eastAsia="Consolas"/>
          <w:b w:val="0"/>
          <w:sz w:val="18"/>
        </w:rPr>
        <w:t xml:space="preserve">  --commit &lt;base-sha&gt; `</w:t>
        <w:br/>
      </w:r>
      <w:r>
        <w:rPr>
          <w:rFonts w:ascii="Consolas" w:hAnsi="Consolas" w:eastAsia="Consolas"/>
          <w:b w:val="0"/>
          <w:sz w:val="18"/>
        </w:rPr>
        <w:t xml:space="preserve">  --dest .repos\&lt;name&gt;-&lt;n&gt; `</w:t>
        <w:br/>
      </w:r>
      <w:r>
        <w:rPr>
          <w:rFonts w:ascii="Consolas" w:hAnsi="Consolas" w:eastAsia="Consolas"/>
          <w:b w:val="0"/>
          <w:sz w:val="18"/>
        </w:rPr>
        <w:t xml:space="preserve">  --test-patch work\test.patch `</w:t>
        <w:br/>
      </w:r>
      <w:r>
        <w:rPr>
          <w:rFonts w:ascii="Consolas" w:hAnsi="Consolas" w:eastAsia="Consolas"/>
          <w:b w:val="0"/>
          <w:sz w:val="18"/>
        </w:rPr>
        <w:t xml:space="preserve">  --forbid &lt;fix-sha&gt; `</w:t>
        <w:br/>
      </w:r>
      <w:r>
        <w:rPr>
          <w:rFonts w:ascii="Consolas" w:hAnsi="Consolas" w:eastAsia="Consolas"/>
          <w:b w:val="0"/>
          <w:sz w:val="18"/>
        </w:rPr>
        <w:t xml:space="preserve">  --message "task fixture: add failing test for &lt;issue&gt;"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为什么必须打测试补丁：如果缺陷是"PR 新增的测试"暴露出来的，而夹具里没有这个测试，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那么 Agent 修完之后 </w:t>
      </w:r>
      <w:r>
        <w:rPr>
          <w:rFonts w:ascii="Consolas" w:hAnsi="Consolas" w:eastAsia="Consolas"/>
          <w:b w:val="0"/>
          <w:color w:val="C0392B"/>
          <w:sz w:val="19"/>
        </w:rPr>
        <w:t>fail_to_pass</w:t>
      </w:r>
      <w:r>
        <w:rPr>
          <w:rFonts w:ascii="微软雅黑" w:hAnsi="微软雅黑" w:eastAsia="微软雅黑"/>
          <w:b w:val="0"/>
          <w:sz w:val="21"/>
        </w:rPr>
        <w:t xml:space="preserve"> 依然找不到测试文件 → 任务不可能通过。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打好之后：</w:t>
      </w:r>
      <w:r>
        <w:rPr>
          <w:rFonts w:ascii="Consolas" w:hAnsi="Consolas" w:eastAsia="Consolas"/>
          <w:b w:val="0"/>
          <w:color w:val="C0392B"/>
          <w:sz w:val="19"/>
        </w:rPr>
        <w:t>fail_to_pass</w:t>
      </w:r>
      <w:r>
        <w:rPr>
          <w:rFonts w:ascii="微软雅黑" w:hAnsi="微软雅黑" w:eastAsia="微软雅黑"/>
          <w:b w:val="0"/>
          <w:sz w:val="21"/>
        </w:rPr>
        <w:t xml:space="preserve"> 用新测试的</w:t>
      </w:r>
      <w:r>
        <w:rPr>
          <w:rFonts w:ascii="微软雅黑" w:hAnsi="微软雅黑" w:eastAsia="微软雅黑"/>
          <w:b/>
          <w:sz w:val="21"/>
        </w:rPr>
        <w:t>节点 id</w:t>
      </w:r>
      <w:r>
        <w:rPr>
          <w:rFonts w:ascii="微软雅黑" w:hAnsi="微软雅黑" w:eastAsia="微软雅黑"/>
          <w:b w:val="0"/>
          <w:sz w:val="21"/>
        </w:rPr>
        <w:t>，</w:t>
      </w:r>
      <w:r>
        <w:rPr>
          <w:rFonts w:ascii="Consolas" w:hAnsi="Consolas" w:eastAsia="Consolas"/>
          <w:b w:val="0"/>
          <w:color w:val="C0392B"/>
          <w:sz w:val="19"/>
        </w:rPr>
        <w:t>pass_to_pass</w:t>
      </w:r>
      <w:r>
        <w:rPr>
          <w:rFonts w:ascii="微软雅黑" w:hAnsi="微软雅黑" w:eastAsia="微软雅黑"/>
          <w:b w:val="0"/>
          <w:sz w:val="21"/>
        </w:rPr>
        <w:t xml:space="preserve"> 用同文件去掉该节点（或相邻测试文件）。</w:t>
      </w:r>
    </w:p>
    <w:p>
      <w:pPr>
        <w:jc w:val="left"/>
      </w:pPr>
      <w:r>
        <w:rPr>
          <w:rFonts w:ascii="Consolas" w:hAnsi="Consolas" w:eastAsia="Consolas"/>
          <w:b w:val="0"/>
          <w:color w:val="C0392B"/>
          <w:sz w:val="19"/>
        </w:rPr>
        <w:t>--forbid &lt;fix-sha&gt;</w:t>
      </w:r>
      <w:r>
        <w:rPr>
          <w:rFonts w:ascii="微软雅黑" w:hAnsi="微软雅黑" w:eastAsia="微软雅黑"/>
          <w:b w:val="0"/>
          <w:sz w:val="21"/>
        </w:rPr>
        <w:t xml:space="preserve"> 这条同样不能省：夹具里</w:t>
      </w:r>
      <w:r>
        <w:rPr>
          <w:rFonts w:ascii="微软雅黑" w:hAnsi="微软雅黑" w:eastAsia="微软雅黑"/>
          <w:b/>
          <w:sz w:val="21"/>
        </w:rPr>
        <w:t>不能</w:t>
      </w:r>
      <w:r>
        <w:rPr>
          <w:rFonts w:ascii="微软雅黑" w:hAnsi="微软雅黑" w:eastAsia="微软雅黑"/>
          <w:b w:val="0"/>
          <w:sz w:val="21"/>
        </w:rPr>
        <w:t xml:space="preserve">留着上游未来的提交。直接 </w:t>
      </w:r>
      <w:r>
        <w:rPr>
          <w:rFonts w:ascii="Consolas" w:hAnsi="Consolas" w:eastAsia="Consolas"/>
          <w:b w:val="0"/>
          <w:color w:val="C0392B"/>
          <w:sz w:val="19"/>
        </w:rPr>
        <w:t>git clone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出来的目录带着 remote 和全部历史，Agent 一句 </w:t>
      </w:r>
      <w:r>
        <w:rPr>
          <w:rFonts w:ascii="Consolas" w:hAnsi="Consolas" w:eastAsia="Consolas"/>
          <w:b w:val="0"/>
          <w:color w:val="C0392B"/>
          <w:sz w:val="19"/>
        </w:rPr>
        <w:t>git show &lt;fix-sha&gt;</w:t>
      </w:r>
      <w:r>
        <w:rPr>
          <w:rFonts w:ascii="微软雅黑" w:hAnsi="微软雅黑" w:eastAsia="微软雅黑"/>
          <w:b w:val="0"/>
          <w:sz w:val="21"/>
        </w:rPr>
        <w:t xml:space="preserve"> 就能把答案抄走——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这种评估污染不会报错，只会让你拿到的 pass@1 变得毫无意义。</w:t>
      </w:r>
      <w:r>
        <w:rPr>
          <w:rFonts w:ascii="Consolas" w:hAnsi="Consolas" w:eastAsia="Consolas"/>
          <w:b w:val="0"/>
          <w:color w:val="C0392B"/>
          <w:sz w:val="19"/>
        </w:rPr>
        <w:t>make_fixture.py</w:t>
      </w:r>
      <w:r>
        <w:rPr>
          <w:rFonts w:ascii="微软雅黑" w:hAnsi="微软雅黑" w:eastAsia="微软雅黑"/>
          <w:b w:val="0"/>
          <w:sz w:val="21"/>
        </w:rPr>
        <w:t xml:space="preserve"> 会把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remote、多余分支/标签和游离对象全部清掉，并在结束时审计"可达提交数 = 基线祖先数 + 夹具提交数"。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确定测试命令与环境变量：优先看 </w:t>
      </w:r>
      <w:r>
        <w:rPr>
          <w:rFonts w:ascii="Consolas" w:hAnsi="Consolas" w:eastAsia="Consolas"/>
          <w:b w:val="0"/>
          <w:color w:val="C0392B"/>
          <w:sz w:val="19"/>
        </w:rPr>
        <w:t>pyproject.toml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19"/>
        </w:rPr>
        <w:t>tox.ini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19"/>
        </w:rPr>
        <w:t>Makefile</w:t>
      </w:r>
      <w:r>
        <w:rPr>
          <w:rFonts w:ascii="微软雅黑" w:hAnsi="微软雅黑" w:eastAsia="微软雅黑"/>
          <w:b w:val="0"/>
          <w:sz w:val="21"/>
        </w:rPr>
        <w:t xml:space="preserve"> / CI 配置；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src 布局的仓库记得在任务里写 </w:t>
      </w:r>
      <w:r>
        <w:rPr>
          <w:rFonts w:ascii="Consolas" w:hAnsi="Consolas" w:eastAsia="Consolas"/>
          <w:b w:val="0"/>
          <w:color w:val="C0392B"/>
          <w:sz w:val="19"/>
        </w:rPr>
        <w:t>"env": {"PYTHONPATH": "src"}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完整真实案例（含实际 sha、命令与验证结论）见 </w:t>
      </w:r>
      <w:r>
        <w:rPr>
          <w:rFonts w:ascii="Consolas" w:hAnsi="Consolas" w:eastAsia="Consolas"/>
          <w:b w:val="0"/>
          <w:color w:val="C0392B"/>
          <w:sz w:val="19"/>
        </w:rPr>
        <w:t>tasks/README.md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把任务写进任务集 JSONL（</w:t>
      </w:r>
      <w:r>
        <w:rPr>
          <w:rFonts w:ascii="Consolas" w:hAnsi="Consolas" w:eastAsia="Consolas"/>
          <w:b w:val="0"/>
          <w:color w:val="C0392B"/>
          <w:sz w:val="19"/>
        </w:rPr>
        <w:t>tasks/golden.jsonl</w:t>
      </w:r>
      <w:r>
        <w:rPr>
          <w:rFonts w:ascii="微软雅黑" w:hAnsi="微软雅黑" w:eastAsia="微软雅黑"/>
          <w:b w:val="0"/>
          <w:sz w:val="21"/>
        </w:rPr>
        <w:t xml:space="preserve">），并带上 </w:t>
      </w:r>
      <w:r>
        <w:rPr>
          <w:rFonts w:ascii="Consolas" w:hAnsi="Consolas" w:eastAsia="Consolas"/>
          <w:b w:val="0"/>
          <w:color w:val="C0392B"/>
          <w:sz w:val="19"/>
        </w:rPr>
        <w:t>"gold_patch"</w:t>
      </w:r>
      <w:r>
        <w:rPr>
          <w:rFonts w:ascii="微软雅黑" w:hAnsi="微软雅黑" w:eastAsia="微软雅黑"/>
          <w:b w:val="0"/>
          <w:sz w:val="21"/>
        </w:rPr>
        <w:t xml:space="preserve"> 字段——它让</w:t>
      </w:r>
    </w:p>
    <w:p>
      <w:pPr>
        <w:jc w:val="left"/>
      </w:pPr>
      <w:r>
        <w:rPr>
          <w:rFonts w:ascii="Consolas" w:hAnsi="Consolas" w:eastAsia="Consolas"/>
          <w:b w:val="0"/>
          <w:color w:val="C0392B"/>
          <w:sz w:val="19"/>
        </w:rPr>
        <w:t>--check-only</w:t>
      </w:r>
      <w:r>
        <w:rPr>
          <w:rFonts w:ascii="微软雅黑" w:hAnsi="微软雅黑" w:eastAsia="微软雅黑"/>
          <w:b w:val="0"/>
          <w:sz w:val="21"/>
        </w:rPr>
        <w:t xml:space="preserve"> 能顺手证明"这个任务真的能解"。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2.3 先人工验证任务有效（省钱的习惯）</w:t>
      </w:r>
    </w:p>
    <w:p>
      <w:pPr>
        <w:spacing w:before="80" w:after="160"/>
        <w:ind w:left="240"/>
      </w:pPr>
      <w:r>
        <w:rPr>
          <w:rFonts w:ascii="Consolas" w:hAnsi="Consolas" w:eastAsia="Consolas"/>
          <w:b w:val="0"/>
          <w:sz w:val="18"/>
        </w:rPr>
        <w:t>cd D:\repo-agent</w:t>
        <w:br/>
      </w:r>
      <w:r>
        <w:rPr>
          <w:rFonts w:ascii="Consolas" w:hAnsi="Consolas" w:eastAsia="Consolas"/>
          <w:b w:val="0"/>
          <w:sz w:val="18"/>
        </w:rPr>
        <w:t>$env:PYTHONUTF8 = "1"</w:t>
        <w:br/>
      </w:r>
      <w:r>
        <w:rPr>
          <w:rFonts w:ascii="Consolas" w:hAnsi="Consolas" w:eastAsia="Consolas"/>
          <w:b w:val="0"/>
          <w:sz w:val="18"/>
        </w:rPr>
        <w:t>.\.venv\Scripts\python.exe -m repo_agent run `</w:t>
        <w:br/>
      </w:r>
      <w:r>
        <w:rPr>
          <w:rFonts w:ascii="Consolas" w:hAnsi="Consolas" w:eastAsia="Consolas"/>
          <w:b w:val="0"/>
          <w:sz w:val="18"/>
        </w:rPr>
        <w:t xml:space="preserve">  --repo D:\.repos\itsdangerous `</w:t>
        <w:br/>
      </w:r>
      <w:r>
        <w:rPr>
          <w:rFonts w:ascii="Consolas" w:hAnsi="Consolas" w:eastAsia="Consolas"/>
          <w:b w:val="0"/>
          <w:sz w:val="18"/>
        </w:rPr>
        <w:t xml:space="preserve">  --commit &lt;base-sha&gt; `</w:t>
        <w:br/>
      </w:r>
      <w:r>
        <w:rPr>
          <w:rFonts w:ascii="Consolas" w:hAnsi="Consolas" w:eastAsia="Consolas"/>
          <w:b w:val="0"/>
          <w:sz w:val="18"/>
        </w:rPr>
        <w:t xml:space="preserve">  --issue "&lt;把 Issue 正文粘进来&gt;" `</w:t>
        <w:br/>
      </w:r>
      <w:r>
        <w:rPr>
          <w:rFonts w:ascii="Consolas" w:hAnsi="Consolas" w:eastAsia="Consolas"/>
          <w:b w:val="0"/>
          <w:sz w:val="18"/>
        </w:rPr>
        <w:t xml:space="preserve">  --test-command "python -m pytest tests/test_itsdangerous.py -q" `</w:t>
        <w:br/>
      </w:r>
      <w:r>
        <w:rPr>
          <w:rFonts w:ascii="Consolas" w:hAnsi="Consolas" w:eastAsia="Consolas"/>
          <w:b w:val="0"/>
          <w:sz w:val="18"/>
        </w:rPr>
        <w:t xml:space="preserve">  --model gpt-4o-mini `</w:t>
        <w:br/>
      </w:r>
      <w:r>
        <w:rPr>
          <w:rFonts w:ascii="Consolas" w:hAnsi="Consolas" w:eastAsia="Consolas"/>
          <w:b w:val="0"/>
          <w:sz w:val="18"/>
        </w:rPr>
        <w:t xml:space="preserve">  --max-steps 15 --max-cost 0.5 `</w:t>
        <w:br/>
      </w:r>
      <w:r>
        <w:rPr>
          <w:rFonts w:ascii="Consolas" w:hAnsi="Consolas" w:eastAsia="Consolas"/>
          <w:b w:val="0"/>
          <w:sz w:val="18"/>
        </w:rPr>
        <w:t xml:space="preserve">  --workdir D:\repo-agent\work --run-dir D:\repo-agent\eval-runs\m2-001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先跑一条、看结果，再考虑批量。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验收门</w:t>
      </w:r>
      <w:r>
        <w:rPr>
          <w:rFonts w:ascii="微软雅黑" w:hAnsi="微软雅黑" w:eastAsia="微软雅黑"/>
          <w:b w:val="0"/>
          <w:sz w:val="21"/>
        </w:rPr>
        <w:t xml:space="preserve">：至少 1 条任务被判定为 </w:t>
      </w:r>
      <w:r>
        <w:rPr>
          <w:rFonts w:ascii="Consolas" w:hAnsi="Consolas" w:eastAsia="Consolas"/>
          <w:b w:val="0"/>
          <w:color w:val="C0392B"/>
          <w:sz w:val="19"/>
        </w:rPr>
        <w:t>valid patch</w:t>
      </w:r>
      <w:r>
        <w:rPr>
          <w:rFonts w:ascii="微软雅黑" w:hAnsi="微软雅黑" w:eastAsia="微软雅黑"/>
          <w:b w:val="0"/>
          <w:sz w:val="21"/>
        </w:rPr>
        <w:t>（补丁能应用到干净检出，且测试转绿）。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失败信号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onsolas" w:hAnsi="Consolas" w:eastAsia="Consolas"/>
          <w:b w:val="0"/>
          <w:color w:val="C0392B"/>
          <w:sz w:val="19"/>
        </w:rPr>
        <w:t>pre_check</w:t>
      </w:r>
      <w:r>
        <w:rPr>
          <w:rFonts w:ascii="微软雅黑" w:hAnsi="微软雅黑" w:eastAsia="微软雅黑"/>
          <w:b w:val="0"/>
          <w:sz w:val="21"/>
        </w:rPr>
        <w:t xml:space="preserve"> 阶段失败 → 你挑的测试在修之前就通过，任务无效，换一条；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大量时间花在装依赖 → 停止自建环境，改用预构建镜像（见 Step 5.3）；</w:t>
      </w:r>
    </w:p>
    <w:p>
      <w:pPr>
        <w:pStyle w:val="ListBullet"/>
      </w:pPr>
      <w:r>
        <w:rPr>
          <w:rFonts w:ascii="Consolas" w:hAnsi="Consolas" w:eastAsia="Consolas"/>
          <w:b w:val="0"/>
          <w:color w:val="C0392B"/>
          <w:sz w:val="19"/>
        </w:rPr>
        <w:t>empty_patch</w:t>
      </w:r>
      <w:r>
        <w:rPr>
          <w:rFonts w:ascii="微软雅黑" w:hAnsi="微软雅黑" w:eastAsia="微软雅黑"/>
          <w:b w:val="0"/>
          <w:sz w:val="21"/>
        </w:rPr>
        <w:t xml:space="preserve"> 占比高 → 看 trace 里的 </w:t>
      </w:r>
      <w:r>
        <w:rPr>
          <w:rFonts w:ascii="Consolas" w:hAnsi="Consolas" w:eastAsia="Consolas"/>
          <w:b w:val="0"/>
          <w:color w:val="C0392B"/>
          <w:sz w:val="19"/>
        </w:rPr>
        <w:t>llm_error</w:t>
      </w:r>
      <w:r>
        <w:rPr>
          <w:rFonts w:ascii="微软雅黑" w:hAnsi="微软雅黑" w:eastAsia="微软雅黑"/>
          <w:b w:val="0"/>
          <w:sz w:val="21"/>
        </w:rPr>
        <w:t>，多半是模型名/密钥/额度问题。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Step 3 · 读懂一次运行（trace 是唯一的真相来源）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目标</w:t>
      </w:r>
      <w:r>
        <w:rPr>
          <w:rFonts w:ascii="微软雅黑" w:hAnsi="微软雅黑" w:eastAsia="微软雅黑"/>
          <w:b w:val="0"/>
          <w:sz w:val="21"/>
        </w:rPr>
        <w:t>：能从一次失败里看出"到底卡在哪"，而不是只看最终 diff。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动作</w:t>
      </w:r>
      <w:r>
        <w:rPr>
          <w:rFonts w:ascii="微软雅黑" w:hAnsi="微软雅黑" w:eastAsia="微软雅黑"/>
          <w:b w:val="0"/>
          <w:sz w:val="21"/>
        </w:rPr>
        <w:t xml:space="preserve">：运行结束后打开 </w:t>
      </w:r>
      <w:r>
        <w:rPr>
          <w:rFonts w:ascii="Consolas" w:hAnsi="Consolas" w:eastAsia="Consolas"/>
          <w:b w:val="0"/>
          <w:color w:val="C0392B"/>
          <w:sz w:val="19"/>
        </w:rPr>
        <w:t>--run-dir</w:t>
      </w:r>
      <w:r>
        <w:rPr>
          <w:rFonts w:ascii="微软雅黑" w:hAnsi="微软雅黑" w:eastAsia="微软雅黑"/>
          <w:b w:val="0"/>
          <w:sz w:val="21"/>
        </w:rPr>
        <w:t xml:space="preserve"> 下的四个产物：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看什么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patch.diff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最终交付物；为空说明没改任何文件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result.json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结构化结论：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stop_reason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步数 / token / 费用 / 契约违规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trace.jsonl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逐事件：每次模型调用（工具名、耗时、token）、每次工具调用（参数、观察结果、是否被拒）、预算熔断、循环检测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NOTES.md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模型的推理链（外置记忆），看它"以为"自己在做什么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/>
          <w:sz w:val="21"/>
        </w:rPr>
        <w:t>常用排查命令</w:t>
      </w:r>
    </w:p>
    <w:p>
      <w:pPr>
        <w:spacing w:before="80" w:after="160"/>
        <w:ind w:left="240"/>
      </w:pPr>
      <w:r>
        <w:rPr>
          <w:rFonts w:ascii="Consolas" w:hAnsi="Consolas" w:eastAsia="Consolas"/>
          <w:b w:val="0"/>
          <w:sz w:val="18"/>
        </w:rPr>
        <w:t># 看每一步调了什么工具、结果是否失败</w:t>
        <w:br/>
      </w:r>
      <w:r>
        <w:rPr>
          <w:rFonts w:ascii="Consolas" w:hAnsi="Consolas" w:eastAsia="Consolas"/>
          <w:b w:val="0"/>
          <w:sz w:val="18"/>
        </w:rPr>
        <w:t>Get-Content eval-runs\m2-001\trace.jsonl |</w:t>
        <w:br/>
      </w:r>
      <w:r>
        <w:rPr>
          <w:rFonts w:ascii="Consolas" w:hAnsi="Consolas" w:eastAsia="Consolas"/>
          <w:b w:val="0"/>
          <w:sz w:val="18"/>
        </w:rPr>
        <w:t xml:space="preserve">  ForEach-Object { $e = $_ | ConvertFrom-Json; if ($e.kind -eq "tool_call") { "{0,-4} {1,-16} ok={2}" -f $e.step, $e.tool, $e.ok } }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# 看终止原因</w:t>
        <w:br/>
      </w:r>
      <w:r>
        <w:rPr>
          <w:rFonts w:ascii="Consolas" w:hAnsi="Consolas" w:eastAsia="Consolas"/>
          <w:b w:val="0"/>
          <w:sz w:val="18"/>
        </w:rPr>
        <w:t>Get-Content eval-runs\m2-001\result.json | ConvertFrom-Json | Select-Object stop_reason, steps, tokens, cost_usd, valid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五条必查的失败模式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只改不测</w:t>
      </w:r>
      <w:r>
        <w:rPr>
          <w:rFonts w:ascii="微软雅黑" w:hAnsi="微软雅黑" w:eastAsia="微软雅黑"/>
          <w:b w:val="0"/>
          <w:sz w:val="21"/>
        </w:rPr>
        <w:t>：改了文件却没有再跑测试 → 提示词/工具约束要加强。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重复空转</w:t>
      </w:r>
      <w:r>
        <w:rPr>
          <w:rFonts w:ascii="微软雅黑" w:hAnsi="微软雅黑" w:eastAsia="微软雅黑"/>
          <w:b w:val="0"/>
          <w:sz w:val="21"/>
        </w:rPr>
        <w:t xml:space="preserve">：同一调用连续重复 → 看 </w:t>
      </w:r>
      <w:r>
        <w:rPr>
          <w:rFonts w:ascii="Consolas" w:hAnsi="Consolas" w:eastAsia="Consolas"/>
          <w:b w:val="0"/>
          <w:color w:val="C0392B"/>
          <w:sz w:val="19"/>
        </w:rPr>
        <w:t>no_progress:repeated_tool_call</w:t>
      </w:r>
      <w:r>
        <w:rPr>
          <w:rFonts w:ascii="微软雅黑" w:hAnsi="微软雅黑" w:eastAsia="微软雅黑"/>
          <w:b w:val="0"/>
          <w:sz w:val="21"/>
        </w:rPr>
        <w:t>，说明提示太模糊或文件读不到。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越界尝试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0392B"/>
          <w:sz w:val="19"/>
        </w:rPr>
        <w:t>ok=False</w:t>
      </w:r>
      <w:r>
        <w:rPr>
          <w:rFonts w:ascii="微软雅黑" w:hAnsi="微软雅黑" w:eastAsia="微软雅黑"/>
          <w:b w:val="0"/>
          <w:sz w:val="21"/>
        </w:rPr>
        <w:t xml:space="preserve"> 的工具调用 → 正常（被守住了），但要确认没有绕过路径。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上下文爆掉</w:t>
      </w:r>
      <w:r>
        <w:rPr>
          <w:rFonts w:ascii="微软雅黑" w:hAnsi="微软雅黑" w:eastAsia="微软雅黑"/>
          <w:b w:val="0"/>
          <w:sz w:val="21"/>
        </w:rPr>
        <w:t>：单步 observation 几万字符 → 收紧命令输出或改用更窄的 bash 命令。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读错文件</w:t>
      </w:r>
      <w:r>
        <w:rPr>
          <w:rFonts w:ascii="微软雅黑" w:hAnsi="微软雅黑" w:eastAsia="微软雅黑"/>
          <w:b w:val="0"/>
          <w:sz w:val="21"/>
        </w:rPr>
        <w:t>：反复读无关文件 → 这是 M4 检索要解决的问题，先记下来。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验收门</w:t>
      </w:r>
      <w:r>
        <w:rPr>
          <w:rFonts w:ascii="微软雅黑" w:hAnsi="微软雅黑" w:eastAsia="微软雅黑"/>
          <w:b w:val="0"/>
          <w:sz w:val="21"/>
        </w:rPr>
        <w:t>：能对任意一条失败任务，用一句话说清"卡在哪个阶段、为什么"。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失败信号</w:t>
      </w:r>
      <w:r>
        <w:rPr>
          <w:rFonts w:ascii="微软雅黑" w:hAnsi="微软雅黑" w:eastAsia="微软雅黑"/>
          <w:b w:val="0"/>
          <w:sz w:val="21"/>
        </w:rPr>
        <w:t>：说不出原因，只能看 diff → 说明 trace 信息不足，先补 trace 再谈优化。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Step 4 · 建立 golden set（从 1 条到 20 条）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目标</w:t>
      </w:r>
      <w:r>
        <w:rPr>
          <w:rFonts w:ascii="微软雅黑" w:hAnsi="微软雅黑" w:eastAsia="微软雅黑"/>
          <w:b w:val="0"/>
          <w:sz w:val="21"/>
        </w:rPr>
        <w:t>：把"感觉还行"变成"可比较的数字"。没有固定任务集，任何优化都是自欺欺人。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动作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 xml:space="preserve">新建 </w:t>
      </w:r>
      <w:r>
        <w:rPr>
          <w:rFonts w:ascii="Consolas" w:hAnsi="Consolas" w:eastAsia="Consolas"/>
          <w:b w:val="0"/>
          <w:color w:val="C0392B"/>
          <w:sz w:val="19"/>
        </w:rPr>
        <w:t>tasks/golden.jsonl</w:t>
      </w:r>
      <w:r>
        <w:rPr>
          <w:rFonts w:ascii="微软雅黑" w:hAnsi="微软雅黑" w:eastAsia="微软雅黑"/>
          <w:b w:val="0"/>
          <w:sz w:val="21"/>
        </w:rPr>
        <w:t xml:space="preserve">，一行一个任务，字段与 </w:t>
      </w:r>
      <w:r>
        <w:rPr>
          <w:rFonts w:ascii="Consolas" w:hAnsi="Consolas" w:eastAsia="Consolas"/>
          <w:b w:val="0"/>
          <w:color w:val="C0392B"/>
          <w:sz w:val="19"/>
        </w:rPr>
        <w:t>harness/tasks.example.jsonl</w:t>
      </w:r>
      <w:r>
        <w:rPr>
          <w:rFonts w:ascii="微软雅黑" w:hAnsi="微软雅黑" w:eastAsia="微软雅黑"/>
          <w:b w:val="0"/>
          <w:sz w:val="21"/>
        </w:rPr>
        <w:t xml:space="preserve"> 一致：</w:t>
      </w:r>
    </w:p>
    <w:p>
      <w:pPr>
        <w:spacing w:before="80" w:after="160"/>
        <w:ind w:left="240"/>
      </w:pPr>
      <w:r>
        <w:rPr>
          <w:rFonts w:ascii="Consolas" w:hAnsi="Consolas" w:eastAsia="Consolas"/>
          <w:b w:val="0"/>
          <w:sz w:val="18"/>
        </w:rPr>
        <w:t>{"id": "itsdangerous-001", "repo": "D:/.repos/itsdangerous", "base_commit": "&lt;sha&gt;", "issue": "Issue 正文…", "test_command": "python -m pytest tests/test_itsdangerous.py -q", "fail_to_pass": ["python -m pytest tests/test_itsdangerous.py::test_bad_signature -q"], "pass_to_pass": ["python -m pytest tests/test_itsdangerous.py -q"], "protected_globs": ["**/tests/**", "**/test_*.py"], "max_steps": 15}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关键规则：</w:t>
      </w:r>
    </w:p>
    <w:p>
      <w:pPr>
        <w:pStyle w:val="ListBullet"/>
      </w:pPr>
      <w:r>
        <w:rPr>
          <w:rFonts w:ascii="Consolas" w:hAnsi="Consolas" w:eastAsia="Consolas"/>
          <w:b w:val="0"/>
          <w:color w:val="C0392B"/>
          <w:sz w:val="19"/>
        </w:rPr>
        <w:t>fail_to_pass</w:t>
      </w:r>
      <w:r>
        <w:rPr>
          <w:rFonts w:ascii="微软雅黑" w:hAnsi="微软雅黑" w:eastAsia="微软雅黑"/>
          <w:b w:val="0"/>
          <w:sz w:val="21"/>
        </w:rPr>
        <w:t xml:space="preserve"> 用</w:t>
      </w:r>
      <w:r>
        <w:rPr>
          <w:rFonts w:ascii="微软雅黑" w:hAnsi="微软雅黑" w:eastAsia="微软雅黑"/>
          <w:b/>
          <w:sz w:val="21"/>
        </w:rPr>
        <w:t>单个测试节点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C0392B"/>
          <w:sz w:val="19"/>
        </w:rPr>
        <w:t>::test_name</w:t>
      </w:r>
      <w:r>
        <w:rPr>
          <w:rFonts w:ascii="微软雅黑" w:hAnsi="微软雅黑" w:eastAsia="微软雅黑"/>
          <w:b w:val="0"/>
          <w:sz w:val="21"/>
        </w:rPr>
        <w:t>），不要用整个文件——否则无法判断是不是真的修好了；</w:t>
      </w:r>
    </w:p>
    <w:p>
      <w:pPr>
        <w:pStyle w:val="ListBullet"/>
      </w:pPr>
      <w:r>
        <w:rPr>
          <w:rFonts w:ascii="Consolas" w:hAnsi="Consolas" w:eastAsia="Consolas"/>
          <w:b w:val="0"/>
          <w:color w:val="C0392B"/>
          <w:sz w:val="19"/>
        </w:rPr>
        <w:t>pass_to_pass</w:t>
      </w:r>
      <w:r>
        <w:rPr>
          <w:rFonts w:ascii="微软雅黑" w:hAnsi="微软雅黑" w:eastAsia="微软雅黑"/>
          <w:b w:val="0"/>
          <w:sz w:val="21"/>
        </w:rPr>
        <w:t xml:space="preserve"> 用能反映"不能弄坏别的"的命令（整文件或整目录）；</w:t>
      </w:r>
    </w:p>
    <w:p>
      <w:pPr>
        <w:pStyle w:val="ListBullet"/>
      </w:pPr>
      <w:r>
        <w:rPr>
          <w:rFonts w:ascii="Consolas" w:hAnsi="Consolas" w:eastAsia="Consolas"/>
          <w:b w:val="0"/>
          <w:color w:val="C0392B"/>
          <w:sz w:val="19"/>
        </w:rPr>
        <w:t>base_commit</w:t>
      </w:r>
      <w:r>
        <w:rPr>
          <w:rFonts w:ascii="微软雅黑" w:hAnsi="微软雅黑" w:eastAsia="微软雅黑"/>
          <w:b w:val="0"/>
          <w:sz w:val="21"/>
        </w:rPr>
        <w:t xml:space="preserve"> 必须写死，仓库更新后数字不可比；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难度分层：3 条明显简单（单文件）、10 条中等、3 条较难（跨模块）。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用测试结果反查任务质量：</w:t>
      </w:r>
    </w:p>
    <w:p>
      <w:pPr>
        <w:spacing w:before="80" w:after="160"/>
        <w:ind w:left="240"/>
      </w:pPr>
      <w:r>
        <w:rPr>
          <w:rFonts w:ascii="Consolas" w:hAnsi="Consolas" w:eastAsia="Consolas"/>
          <w:b w:val="0"/>
          <w:sz w:val="18"/>
        </w:rPr>
        <w:t>.\.venv\Scripts\python.exe -m harness.run_eval --tasks tasks\golden.jsonl --check-only</w:t>
      </w:r>
    </w:p>
    <w:p>
      <w:pPr>
        <w:jc w:val="left"/>
      </w:pPr>
      <w:r>
        <w:rPr>
          <w:rFonts w:ascii="Consolas" w:hAnsi="Consolas" w:eastAsia="Consolas"/>
          <w:b w:val="0"/>
          <w:color w:val="C0392B"/>
          <w:sz w:val="19"/>
        </w:rPr>
        <w:t>--check-only</w:t>
      </w:r>
      <w:r>
        <w:rPr>
          <w:rFonts w:ascii="微软雅黑" w:hAnsi="微软雅黑" w:eastAsia="微软雅黑"/>
          <w:b w:val="0"/>
          <w:sz w:val="21"/>
        </w:rPr>
        <w:t xml:space="preserve"> 只跑"修前必须失败"这道门禁，不调用任何模型，所以可以随便跑：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每次新加任务都先过它，避免拿一条本来就通过的任务去浪费 token。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验收门</w:t>
      </w:r>
      <w:r>
        <w:rPr>
          <w:rFonts w:ascii="微软雅黑" w:hAnsi="微软雅黑" w:eastAsia="微软雅黑"/>
          <w:b w:val="0"/>
          <w:sz w:val="21"/>
        </w:rPr>
        <w:t>：20 条任务里，</w:t>
      </w:r>
      <w:r>
        <w:rPr>
          <w:rFonts w:ascii="Consolas" w:hAnsi="Consolas" w:eastAsia="Consolas"/>
          <w:b w:val="0"/>
          <w:color w:val="C0392B"/>
          <w:sz w:val="19"/>
        </w:rPr>
        <w:t>pre_check</w:t>
      </w:r>
      <w:r>
        <w:rPr>
          <w:rFonts w:ascii="微软雅黑" w:hAnsi="微软雅黑" w:eastAsia="微软雅黑"/>
          <w:b w:val="0"/>
          <w:sz w:val="21"/>
        </w:rPr>
        <w:t xml:space="preserve"> 阶段失败（任务无效）的比例 &lt; 20%，且每条任务你都知道 gold patch 改了哪些文件。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失败信号</w:t>
      </w:r>
      <w:r>
        <w:rPr>
          <w:rFonts w:ascii="微软雅黑" w:hAnsi="微软雅黑" w:eastAsia="微软雅黑"/>
          <w:b w:val="0"/>
          <w:sz w:val="21"/>
        </w:rPr>
        <w:t xml:space="preserve">：大部分任务卡在 </w:t>
      </w:r>
      <w:r>
        <w:rPr>
          <w:rFonts w:ascii="Consolas" w:hAnsi="Consolas" w:eastAsia="Consolas"/>
          <w:b w:val="0"/>
          <w:color w:val="C0392B"/>
          <w:sz w:val="19"/>
        </w:rPr>
        <w:t>pre_check</w:t>
      </w:r>
      <w:r>
        <w:rPr>
          <w:rFonts w:ascii="微软雅黑" w:hAnsi="微软雅黑" w:eastAsia="微软雅黑"/>
          <w:b w:val="0"/>
          <w:sz w:val="21"/>
        </w:rPr>
        <w:t xml:space="preserve"> → 你的 </w:t>
      </w:r>
      <w:r>
        <w:rPr>
          <w:rFonts w:ascii="Consolas" w:hAnsi="Consolas" w:eastAsia="Consolas"/>
          <w:b w:val="0"/>
          <w:color w:val="C0392B"/>
          <w:sz w:val="19"/>
        </w:rPr>
        <w:t>fail_to_pass</w:t>
      </w:r>
      <w:r>
        <w:rPr>
          <w:rFonts w:ascii="微软雅黑" w:hAnsi="微软雅黑" w:eastAsia="微软雅黑"/>
          <w:b w:val="0"/>
          <w:sz w:val="21"/>
        </w:rPr>
        <w:t xml:space="preserve"> 选错了（选了本来就通过的测试）。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Step 5 · 批量评估与基线固化（M3）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5.1 跑基线</w:t>
      </w:r>
    </w:p>
    <w:p>
      <w:pPr>
        <w:spacing w:before="80" w:after="160"/>
        <w:ind w:left="240"/>
      </w:pPr>
      <w:r>
        <w:rPr>
          <w:rFonts w:ascii="Consolas" w:hAnsi="Consolas" w:eastAsia="Consolas"/>
          <w:b w:val="0"/>
          <w:sz w:val="18"/>
        </w:rPr>
        <w:t>$env:PYTHONUTF8 = "1"</w:t>
        <w:br/>
      </w:r>
      <w:r>
        <w:rPr>
          <w:rFonts w:ascii="Consolas" w:hAnsi="Consolas" w:eastAsia="Consolas"/>
          <w:b w:val="0"/>
          <w:sz w:val="18"/>
        </w:rPr>
        <w:t>.\.venv\Scripts\python.exe -m repo_agent eval `</w:t>
        <w:br/>
      </w:r>
      <w:r>
        <w:rPr>
          <w:rFonts w:ascii="Consolas" w:hAnsi="Consolas" w:eastAsia="Consolas"/>
          <w:b w:val="0"/>
          <w:sz w:val="18"/>
        </w:rPr>
        <w:t xml:space="preserve">  --tasks tasks\golden.jsonl `</w:t>
        <w:br/>
      </w:r>
      <w:r>
        <w:rPr>
          <w:rFonts w:ascii="Consolas" w:hAnsi="Consolas" w:eastAsia="Consolas"/>
          <w:b w:val="0"/>
          <w:sz w:val="18"/>
        </w:rPr>
        <w:t xml:space="preserve">  --model gpt-4o-mini `</w:t>
        <w:br/>
      </w:r>
      <w:r>
        <w:rPr>
          <w:rFonts w:ascii="Consolas" w:hAnsi="Consolas" w:eastAsia="Consolas"/>
          <w:b w:val="0"/>
          <w:sz w:val="18"/>
        </w:rPr>
        <w:t xml:space="preserve">  --out eval-runs\baseline-2026-09-20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产出：</w:t>
      </w:r>
      <w:r>
        <w:rPr>
          <w:rFonts w:ascii="Consolas" w:hAnsi="Consolas" w:eastAsia="Consolas"/>
          <w:b w:val="0"/>
          <w:color w:val="C0392B"/>
          <w:sz w:val="19"/>
        </w:rPr>
        <w:t>results.jsonl</w:t>
      </w:r>
      <w:r>
        <w:rPr>
          <w:rFonts w:ascii="微软雅黑" w:hAnsi="微软雅黑" w:eastAsia="微软雅黑"/>
          <w:b w:val="0"/>
          <w:sz w:val="21"/>
        </w:rPr>
        <w:t>（逐任务）、</w:t>
      </w:r>
      <w:r>
        <w:rPr>
          <w:rFonts w:ascii="Consolas" w:hAnsi="Consolas" w:eastAsia="Consolas"/>
          <w:b w:val="0"/>
          <w:color w:val="C0392B"/>
          <w:sz w:val="19"/>
        </w:rPr>
        <w:t>summary.json</w:t>
      </w:r>
      <w:r>
        <w:rPr>
          <w:rFonts w:ascii="微软雅黑" w:hAnsi="微软雅黑" w:eastAsia="微软雅黑"/>
          <w:b w:val="0"/>
          <w:sz w:val="21"/>
        </w:rPr>
        <w:t>（pass@1、均值、失败阶段分布）。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5.2 记录基线表</w:t>
      </w:r>
      <w:r>
        <w:rPr>
          <w:rFonts w:ascii="微软雅黑" w:hAnsi="微软雅黑" w:eastAsia="微软雅黑"/>
          <w:b w:val="0"/>
          <w:sz w:val="21"/>
        </w:rPr>
        <w:t xml:space="preserve">（建议直接建一个 </w:t>
      </w:r>
      <w:r>
        <w:rPr>
          <w:rFonts w:ascii="Consolas" w:hAnsi="Consolas" w:eastAsia="Consolas"/>
          <w:b w:val="0"/>
          <w:color w:val="C0392B"/>
          <w:sz w:val="19"/>
        </w:rPr>
        <w:t>BASELINE.md</w:t>
      </w:r>
      <w:r>
        <w:rPr>
          <w:rFonts w:ascii="微软雅黑" w:hAnsi="微软雅黑" w:eastAsia="微软雅黑"/>
          <w:b w:val="0"/>
          <w:sz w:val="21"/>
        </w:rPr>
        <w:t>，每次改动追加一行）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日期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模型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任务数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pass@1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平均步数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平均费用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平均延迟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主要失败阶段</w:t>
            </w:r>
          </w:p>
        </w:tc>
      </w:tr>
      <w:tr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2026-09-20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gpt-4o-mini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?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?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?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?</w:t>
            </w:r>
          </w:p>
        </w:tc>
        <w:tc>
          <w:tcPr>
            <w:tcW w:type="dxa" w:w="10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?</w:t>
            </w:r>
          </w:p>
        </w:tc>
      </w:tr>
    </w:tbl>
    <w:p/>
    <w:p>
      <w:pPr>
        <w:jc w:val="left"/>
      </w:pPr>
      <w:r>
        <w:rPr>
          <w:rFonts w:ascii="微软雅黑" w:hAnsi="微软雅黑" w:eastAsia="微软雅黑"/>
          <w:b/>
          <w:sz w:val="21"/>
        </w:rPr>
        <w:t>5.3 环境准备与吞吐（决定评估能不能持续跑）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每个仓库预热一份镜像：在 </w:t>
      </w:r>
      <w:r>
        <w:rPr>
          <w:rFonts w:ascii="Consolas" w:hAnsi="Consolas" w:eastAsia="Consolas"/>
          <w:b w:val="0"/>
          <w:color w:val="C0392B"/>
          <w:sz w:val="19"/>
        </w:rPr>
        <w:t>Dockerfile</w:t>
      </w:r>
      <w:r>
        <w:rPr>
          <w:rFonts w:ascii="微软雅黑" w:hAnsi="微软雅黑" w:eastAsia="微软雅黑"/>
          <w:b w:val="0"/>
          <w:sz w:val="21"/>
        </w:rPr>
        <w:t xml:space="preserve"> 里装好依赖，运行时 </w:t>
      </w:r>
      <w:r>
        <w:rPr>
          <w:rFonts w:ascii="Consolas" w:hAnsi="Consolas" w:eastAsia="Consolas"/>
          <w:b w:val="0"/>
          <w:color w:val="C0392B"/>
          <w:sz w:val="19"/>
        </w:rPr>
        <w:t>--network none</w:t>
      </w:r>
      <w:r>
        <w:rPr>
          <w:rFonts w:ascii="微软雅黑" w:hAnsi="微软雅黑" w:eastAsia="微软雅黑"/>
          <w:b w:val="0"/>
          <w:sz w:val="21"/>
        </w:rPr>
        <w:t xml:space="preserve"> 也能跑测试；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大仓库用浅克隆（</w:t>
      </w:r>
      <w:r>
        <w:rPr>
          <w:rFonts w:ascii="Consolas" w:hAnsi="Consolas" w:eastAsia="Consolas"/>
          <w:b w:val="0"/>
          <w:color w:val="C0392B"/>
          <w:sz w:val="19"/>
        </w:rPr>
        <w:t>--depth 1</w:t>
      </w:r>
      <w:r>
        <w:rPr>
          <w:rFonts w:ascii="微软雅黑" w:hAnsi="微软雅黑" w:eastAsia="微软雅黑"/>
          <w:b w:val="0"/>
          <w:sz w:val="21"/>
        </w:rPr>
        <w:t xml:space="preserve"> 后再 fetch 指定 commit），避免每次评估等几分钟；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串行够用就先别并行；要并行时按"一任务一目录一容器"隔离，注意 API 限流。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验收门</w:t>
      </w:r>
      <w:r>
        <w:rPr>
          <w:rFonts w:ascii="微软雅黑" w:hAnsi="微软雅黑" w:eastAsia="微软雅黑"/>
          <w:b w:val="0"/>
          <w:sz w:val="21"/>
        </w:rPr>
        <w:t>：一条命令产出五项指标 + 失败阶段分布，且重复跑一轮 pass@1 波动 ≤ 1 条任务。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2026-09-21 实测</w:t>
      </w:r>
      <w:r>
        <w:rPr>
          <w:rFonts w:ascii="微软雅黑" w:hAnsi="微软雅黑" w:eastAsia="微软雅黑"/>
          <w:b w:val="0"/>
          <w:sz w:val="21"/>
        </w:rPr>
        <w:t>：前半条达成（</w:t>
      </w:r>
      <w:r>
        <w:rPr>
          <w:rFonts w:ascii="Consolas" w:hAnsi="Consolas" w:eastAsia="Consolas"/>
          <w:b w:val="0"/>
          <w:color w:val="C0392B"/>
          <w:sz w:val="19"/>
        </w:rPr>
        <w:t>--check-only</w:t>
      </w:r>
      <w:r>
        <w:rPr>
          <w:rFonts w:ascii="微软雅黑" w:hAnsi="微软雅黑" w:eastAsia="微软雅黑"/>
          <w:b w:val="0"/>
          <w:sz w:val="21"/>
        </w:rPr>
        <w:t xml:space="preserve"> + 批次汇总 + 失败阶段分布）；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后半条</w:t>
      </w:r>
      <w:r>
        <w:rPr>
          <w:rFonts w:ascii="微软雅黑" w:hAnsi="微软雅黑" w:eastAsia="微软雅黑"/>
          <w:b/>
          <w:sz w:val="21"/>
        </w:rPr>
        <w:t>未达成</w:t>
      </w:r>
      <w:r>
        <w:rPr>
          <w:rFonts w:ascii="微软雅黑" w:hAnsi="微软雅黑" w:eastAsia="微软雅黑"/>
          <w:b w:val="0"/>
          <w:sz w:val="21"/>
        </w:rPr>
        <w:t>——近 7 轮同 20 条任务的极差是 2 条（17–19/20）。原因不是"模型随机"：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4 条波动任务几乎每轮都被 token/步数上限终止，而会自己 </w:t>
      </w:r>
      <w:r>
        <w:rPr>
          <w:rFonts w:ascii="Consolas" w:hAnsi="Consolas" w:eastAsia="Consolas"/>
          <w:b w:val="0"/>
          <w:color w:val="C0392B"/>
          <w:sz w:val="19"/>
        </w:rPr>
        <w:t>submit</w:t>
      </w:r>
      <w:r>
        <w:rPr>
          <w:rFonts w:ascii="微软雅黑" w:hAnsi="微软雅黑" w:eastAsia="微软雅黑"/>
          <w:b w:val="0"/>
          <w:sz w:val="21"/>
        </w:rPr>
        <w:t xml:space="preserve"> 的 16 条零波动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C0392B"/>
          <w:sz w:val="19"/>
        </w:rPr>
        <w:t>BASELINE.md</w:t>
      </w:r>
      <w:r>
        <w:rPr>
          <w:rFonts w:ascii="微软雅黑" w:hAnsi="微软雅黑" w:eastAsia="微软雅黑"/>
          <w:b w:val="0"/>
          <w:sz w:val="21"/>
        </w:rPr>
        <w:t xml:space="preserve"> 结论 23）。所以口径定为</w:t>
      </w:r>
      <w:r>
        <w:rPr>
          <w:rFonts w:ascii="微软雅黑" w:hAnsi="微软雅黑" w:eastAsia="微软雅黑"/>
          <w:b/>
          <w:sz w:val="21"/>
        </w:rPr>
        <w:t>区间</w:t>
      </w:r>
      <w:r>
        <w:rPr>
          <w:rFonts w:ascii="微软雅黑" w:hAnsi="微软雅黑" w:eastAsia="微软雅黑"/>
          <w:b w:val="0"/>
          <w:sz w:val="21"/>
        </w:rPr>
        <w:t>，并把"让这些任务能收尾"列为下一步。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失败信号</w:t>
      </w:r>
      <w:r>
        <w:rPr>
          <w:rFonts w:ascii="微软雅黑" w:hAnsi="微软雅黑" w:eastAsia="微软雅黑"/>
          <w:b w:val="0"/>
          <w:sz w:val="21"/>
        </w:rPr>
        <w:t>：两轮结果差异很大 → 先怀疑任务有效性、flaky 测试、环境不一致，而不是模型。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Step 6 · 上检索（M4，严格一次一个变量）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目标</w:t>
      </w:r>
      <w:r>
        <w:rPr>
          <w:rFonts w:ascii="微软雅黑" w:hAnsi="微软雅黑" w:eastAsia="微软雅黑"/>
          <w:b w:val="0"/>
          <w:sz w:val="21"/>
        </w:rPr>
        <w:t>：提升"能否找到正确的文件"。这一步最容易做成"堆技术"，务必保持单变量。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引入顺序（每步都要有 A/B 结论，没有增益就删掉）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先量化问题</w:t>
      </w:r>
      <w:r>
        <w:rPr>
          <w:rFonts w:ascii="微软雅黑" w:hAnsi="微软雅黑" w:eastAsia="微软雅黑"/>
          <w:b w:val="0"/>
          <w:sz w:val="21"/>
        </w:rPr>
        <w:t>：统计失败任务的"读错文件"比例，以及 gold 文件是否出现在 Agent 读过的文件里。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BM25 关键词检索</w:t>
      </w:r>
      <w:r>
        <w:rPr>
          <w:rFonts w:ascii="微软雅黑" w:hAnsi="微软雅黑" w:eastAsia="微软雅黑"/>
          <w:b w:val="0"/>
          <w:sz w:val="21"/>
        </w:rPr>
        <w:t>：ripgrep/</w:t>
      </w:r>
      <w:r>
        <w:rPr>
          <w:rFonts w:ascii="Consolas" w:hAnsi="Consolas" w:eastAsia="Consolas"/>
          <w:b w:val="0"/>
          <w:color w:val="C0392B"/>
          <w:sz w:val="19"/>
        </w:rPr>
        <w:t>bm25s</w:t>
      </w:r>
      <w:r>
        <w:rPr>
          <w:rFonts w:ascii="微软雅黑" w:hAnsi="微软雅黑" w:eastAsia="微软雅黑"/>
          <w:b w:val="0"/>
          <w:sz w:val="21"/>
        </w:rPr>
        <w:t xml:space="preserve"> 建索引，让 Agent 先检索再读文件（对函数名、错误码类任务命中率提升最快）。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依赖图扩展</w:t>
      </w:r>
      <w:r>
        <w:rPr>
          <w:rFonts w:ascii="微软雅黑" w:hAnsi="微软雅黑" w:eastAsia="微软雅黑"/>
          <w:b w:val="0"/>
          <w:sz w:val="21"/>
        </w:rPr>
        <w:t>：解析 import/调用关系，检索命中后自动带出上下游文件（解决"改了一处漏了另一处"）。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向量检索</w:t>
      </w:r>
      <w:r>
        <w:rPr>
          <w:rFonts w:ascii="微软雅黑" w:hAnsi="微软雅黑" w:eastAsia="微软雅黑"/>
          <w:b w:val="0"/>
          <w:sz w:val="21"/>
        </w:rPr>
        <w:t>：命名不同但语义相似时才有价值；引入前先确认失败样本里确实存在这类情况，否则纯属加成本。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AST 切片</w:t>
      </w:r>
      <w:r>
        <w:rPr>
          <w:rFonts w:ascii="微软雅黑" w:hAnsi="微软雅黑" w:eastAsia="微软雅黑"/>
          <w:b w:val="0"/>
          <w:sz w:val="21"/>
        </w:rPr>
        <w:t>（Tree-sitter）：让每个检索单元是完整函数/类，而不是固定窗口。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衡量口径</w:t>
      </w:r>
      <w:r>
        <w:rPr>
          <w:rFonts w:ascii="微软雅黑" w:hAnsi="微软雅黑" w:eastAsia="微软雅黑"/>
          <w:b w:val="0"/>
          <w:sz w:val="21"/>
        </w:rPr>
        <w:t>：Top-5 定位命中率（gold 文件是否在检索结果前 5）+ pass@1 增量。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验收门</w:t>
      </w:r>
      <w:r>
        <w:rPr>
          <w:rFonts w:ascii="微软雅黑" w:hAnsi="微软雅黑" w:eastAsia="微软雅黑"/>
          <w:b w:val="0"/>
          <w:sz w:val="21"/>
        </w:rPr>
        <w:t>：每加一个通道，都能给出"任务集不变、模型不变、指标变化"的对照表。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失败信号</w:t>
      </w:r>
      <w:r>
        <w:rPr>
          <w:rFonts w:ascii="微软雅黑" w:hAnsi="微软雅黑" w:eastAsia="微软雅黑"/>
          <w:b w:val="0"/>
          <w:sz w:val="21"/>
        </w:rPr>
        <w:t>：加了检索但指标不动 → 回滚。检索不是越复杂越好。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Step 7 · 图加固（M5）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目标</w:t>
      </w:r>
      <w:r>
        <w:rPr>
          <w:rFonts w:ascii="微软雅黑" w:hAnsi="微软雅黑" w:eastAsia="微软雅黑"/>
          <w:b w:val="0"/>
          <w:sz w:val="21"/>
        </w:rPr>
        <w:t>：从"能跑"到"能反复跑、能中断、能并行"。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checkpoint 续跑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0392B"/>
          <w:sz w:val="19"/>
        </w:rPr>
        <w:t>graph.compile(checkpointer=...)</w:t>
      </w:r>
      <w:r>
        <w:rPr>
          <w:rFonts w:ascii="微软雅黑" w:hAnsi="微软雅黑" w:eastAsia="微软雅黑"/>
          <w:b w:val="0"/>
          <w:sz w:val="21"/>
        </w:rPr>
        <w:t xml:space="preserve">，给每次运行一个 </w:t>
      </w:r>
      <w:r>
        <w:rPr>
          <w:rFonts w:ascii="Consolas" w:hAnsi="Consolas" w:eastAsia="Consolas"/>
          <w:b w:val="0"/>
          <w:color w:val="C0392B"/>
          <w:sz w:val="19"/>
        </w:rPr>
        <w:t>thread_id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开发期用 SQLite，生产用 Redis。中断后可从最后一个节点续跑，不必重花 token。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interrupt 人工确认</w:t>
      </w:r>
      <w:r>
        <w:rPr>
          <w:rFonts w:ascii="微软雅黑" w:hAnsi="微软雅黑" w:eastAsia="微软雅黑"/>
          <w:b w:val="0"/>
          <w:sz w:val="21"/>
        </w:rPr>
        <w:t xml:space="preserve">：对高风险操作（删除文件、大规模改动、动配置）用 </w:t>
      </w:r>
      <w:r>
        <w:rPr>
          <w:rFonts w:ascii="Consolas" w:hAnsi="Consolas" w:eastAsia="Consolas"/>
          <w:b w:val="0"/>
          <w:color w:val="C0392B"/>
          <w:sz w:val="19"/>
        </w:rPr>
        <w:t>interrupt</w:t>
      </w:r>
      <w:r>
        <w:rPr>
          <w:rFonts w:ascii="微软雅黑" w:hAnsi="微软雅黑" w:eastAsia="微软雅黑"/>
          <w:b w:val="0"/>
          <w:sz w:val="21"/>
        </w:rPr>
        <w:t xml:space="preserve"> 暂停，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等人工确认后再继续——这是"全自动"与"可信"之间的折中。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并发</w:t>
      </w:r>
      <w:r>
        <w:rPr>
          <w:rFonts w:ascii="微软雅黑" w:hAnsi="微软雅黑" w:eastAsia="微软雅黑"/>
          <w:b w:val="0"/>
          <w:sz w:val="21"/>
        </w:rPr>
        <w:t>：任务级并行（</w:t>
      </w:r>
      <w:r>
        <w:rPr>
          <w:rFonts w:ascii="Consolas" w:hAnsi="Consolas" w:eastAsia="Consolas"/>
          <w:b w:val="0"/>
          <w:color w:val="C0392B"/>
          <w:sz w:val="19"/>
        </w:rPr>
        <w:t>ThreadPoolExecutor</w:t>
      </w:r>
      <w:r>
        <w:rPr>
          <w:rFonts w:ascii="微软雅黑" w:hAnsi="微软雅黑" w:eastAsia="微软雅黑"/>
          <w:b w:val="0"/>
          <w:sz w:val="21"/>
        </w:rPr>
        <w:t xml:space="preserve"> + 每任务独立目录/容器），先压到 4 并发看 API 限流与内存。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验收门</w:t>
      </w:r>
      <w:r>
        <w:rPr>
          <w:rFonts w:ascii="微软雅黑" w:hAnsi="微软雅黑" w:eastAsia="微软雅黑"/>
          <w:b w:val="0"/>
          <w:sz w:val="21"/>
        </w:rPr>
        <w:t>：人为 kill 一次运行后能续跑完成；并发 4 时结果与串行一致。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2026-09-21 实测</w:t>
      </w:r>
      <w:r>
        <w:rPr>
          <w:rFonts w:ascii="微软雅黑" w:hAnsi="微软雅黑" w:eastAsia="微软雅黑"/>
          <w:b w:val="0"/>
          <w:sz w:val="21"/>
        </w:rPr>
        <w:t>：并发 4 达成（墙钟 762.6s → 171.8s，pass@1 与串行一致，0 次超时；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2 条任务翻转，落在同配置复跑的噪声带内）；kill 后续跑</w:t>
      </w:r>
      <w:r>
        <w:rPr>
          <w:rFonts w:ascii="微软雅黑" w:hAnsi="微软雅黑" w:eastAsia="微软雅黑"/>
          <w:b/>
          <w:sz w:val="21"/>
        </w:rPr>
        <w:t>未做</w:t>
      </w:r>
      <w:r>
        <w:rPr>
          <w:rFonts w:ascii="微软雅黑" w:hAnsi="微软雅黑" w:eastAsia="微软雅黑"/>
          <w:b w:val="0"/>
          <w:sz w:val="21"/>
        </w:rPr>
        <w:t>（还没有 checkpointer）。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Step 8 · 角色拆分（M6，数据驱动）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只在 Step 6 的指标卡住时才做。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Explorer</w:t>
      </w:r>
      <w:r>
        <w:rPr>
          <w:rFonts w:ascii="微软雅黑" w:hAnsi="微软雅黑" w:eastAsia="微软雅黑"/>
          <w:b w:val="0"/>
          <w:sz w:val="21"/>
        </w:rPr>
        <w:t>：把"探索"独立成一个只读子步骤，输出带 file:line 的证据清单，再交给 Coder。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预期收益：减少读错文件、减少无效 bash。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Executor</w:t>
      </w:r>
      <w:r>
        <w:rPr>
          <w:rFonts w:ascii="微软雅黑" w:hAnsi="微软雅黑" w:eastAsia="微软雅黑"/>
          <w:b w:val="0"/>
          <w:sz w:val="21"/>
        </w:rPr>
        <w:t>：把测试执行与日志归因独立出来（谁失败、失败在哪一行）。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Reviewer</w:t>
      </w:r>
      <w:r>
        <w:rPr>
          <w:rFonts w:ascii="微软雅黑" w:hAnsi="微软雅黑" w:eastAsia="微软雅黑"/>
          <w:b w:val="0"/>
          <w:sz w:val="21"/>
        </w:rPr>
        <w:t>：只在正确性/风格/安全上做结构化审查，</w:t>
      </w:r>
      <w:r>
        <w:rPr>
          <w:rFonts w:ascii="微软雅黑" w:hAnsi="微软雅黑" w:eastAsia="微软雅黑"/>
          <w:b/>
          <w:sz w:val="21"/>
        </w:rPr>
        <w:t>不产出新代码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每个角色都要单独 A/B：加 → 跑同一任务集 → 指标涨就留，不涨就删。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多一个角色 = 多一轮模型调用 = 成本上升，必须换来可测的收益。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验收门</w:t>
      </w:r>
      <w:r>
        <w:rPr>
          <w:rFonts w:ascii="微软雅黑" w:hAnsi="微软雅黑" w:eastAsia="微软雅黑"/>
          <w:b w:val="0"/>
          <w:sz w:val="21"/>
        </w:rPr>
        <w:t>：每个保留的角色都有"有它 vs 没它"的对照数据。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Step 9 · 可观测与成本治理（M7）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接 OTLP/LangSmith</w:t>
      </w:r>
      <w:r>
        <w:rPr>
          <w:rFonts w:ascii="微软雅黑" w:hAnsi="微软雅黑" w:eastAsia="微软雅黑"/>
          <w:b w:val="0"/>
          <w:sz w:val="21"/>
        </w:rPr>
        <w:t>：LangGraph 原生支持，设置环境变量即可把节点级 trace 导出，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 xml:space="preserve">与现有 </w:t>
      </w:r>
      <w:r>
        <w:rPr>
          <w:rFonts w:ascii="Consolas" w:hAnsi="Consolas" w:eastAsia="Consolas"/>
          <w:b w:val="0"/>
          <w:color w:val="C0392B"/>
          <w:sz w:val="19"/>
        </w:rPr>
        <w:t>trace.jsonl</w:t>
      </w:r>
      <w:r>
        <w:rPr>
          <w:rFonts w:ascii="微软雅黑" w:hAnsi="微软雅黑" w:eastAsia="微软雅黑"/>
          <w:b w:val="0"/>
          <w:sz w:val="21"/>
        </w:rPr>
        <w:t xml:space="preserve"> 互补（一个给机器聚合，一个给人看链路）。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成本看板</w:t>
      </w:r>
      <w:r>
        <w:rPr>
          <w:rFonts w:ascii="微软雅黑" w:hAnsi="微软雅黑" w:eastAsia="微软雅黑"/>
          <w:b w:val="0"/>
          <w:sz w:val="21"/>
        </w:rPr>
        <w:t xml:space="preserve">：从 </w:t>
      </w:r>
      <w:r>
        <w:rPr>
          <w:rFonts w:ascii="Consolas" w:hAnsi="Consolas" w:eastAsia="Consolas"/>
          <w:b w:val="0"/>
          <w:color w:val="C0392B"/>
          <w:sz w:val="19"/>
        </w:rPr>
        <w:t>results.jsonl</w:t>
      </w:r>
      <w:r>
        <w:rPr>
          <w:rFonts w:ascii="微软雅黑" w:hAnsi="微软雅黑" w:eastAsia="微软雅黑"/>
          <w:b w:val="0"/>
          <w:sz w:val="21"/>
        </w:rPr>
        <w:t xml:space="preserve"> 聚合"每任务费用 × 失败阶段"，找出最烧钱的失败模式。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预算熔断调参</w:t>
      </w:r>
      <w:r>
        <w:rPr>
          <w:rFonts w:ascii="微软雅黑" w:hAnsi="微软雅黑" w:eastAsia="微软雅黑"/>
          <w:b w:val="0"/>
          <w:sz w:val="21"/>
        </w:rPr>
        <w:t xml:space="preserve">：以 P95 单任务费用为准设定 </w:t>
      </w:r>
      <w:r>
        <w:rPr>
          <w:rFonts w:ascii="Consolas" w:hAnsi="Consolas" w:eastAsia="Consolas"/>
          <w:b w:val="0"/>
          <w:color w:val="C0392B"/>
          <w:sz w:val="19"/>
        </w:rPr>
        <w:t>max_cost</w:t>
      </w:r>
      <w:r>
        <w:rPr>
          <w:rFonts w:ascii="微软雅黑" w:hAnsi="微软雅黑" w:eastAsia="微软雅黑"/>
          <w:b w:val="0"/>
          <w:sz w:val="21"/>
        </w:rPr>
        <w:t>，让少数失控任务尽早终止。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验收门</w:t>
      </w:r>
      <w:r>
        <w:rPr>
          <w:rFonts w:ascii="微软雅黑" w:hAnsi="微软雅黑" w:eastAsia="微软雅黑"/>
          <w:b w:val="0"/>
          <w:sz w:val="21"/>
        </w:rPr>
        <w:t>：任意一条任务都能回答"钱花在哪一步了"。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Step 10 · 接口层（M8）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CLI 完善</w:t>
      </w:r>
      <w:r>
        <w:rPr>
          <w:rFonts w:ascii="微软雅黑" w:hAnsi="微软雅黑" w:eastAsia="微软雅黑"/>
          <w:b w:val="0"/>
          <w:sz w:val="21"/>
        </w:rPr>
        <w:t xml:space="preserve">（已有 </w:t>
      </w:r>
      <w:r>
        <w:rPr>
          <w:rFonts w:ascii="Consolas" w:hAnsi="Consolas" w:eastAsia="Consolas"/>
          <w:b w:val="0"/>
          <w:color w:val="C0392B"/>
          <w:sz w:val="19"/>
        </w:rPr>
        <w:t>run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0392B"/>
          <w:sz w:val="19"/>
        </w:rPr>
        <w:t>eval</w:t>
      </w:r>
      <w:r>
        <w:rPr>
          <w:rFonts w:ascii="微软雅黑" w:hAnsi="微软雅黑" w:eastAsia="微软雅黑"/>
          <w:b w:val="0"/>
          <w:sz w:val="21"/>
        </w:rPr>
        <w:t xml:space="preserve">）：补 </w:t>
      </w:r>
      <w:r>
        <w:rPr>
          <w:rFonts w:ascii="Consolas" w:hAnsi="Consolas" w:eastAsia="Consolas"/>
          <w:b w:val="0"/>
          <w:color w:val="C0392B"/>
          <w:sz w:val="19"/>
        </w:rPr>
        <w:t>--sandbox docker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0392B"/>
          <w:sz w:val="19"/>
        </w:rPr>
        <w:t>--limit</w:t>
      </w:r>
      <w:r>
        <w:rPr>
          <w:rFonts w:ascii="微软雅黑" w:hAnsi="微软雅黑" w:eastAsia="微软雅黑"/>
          <w:b w:val="0"/>
          <w:sz w:val="21"/>
        </w:rPr>
        <w:t>、日志彩色输出。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GitHub 集成</w:t>
      </w:r>
      <w:r>
        <w:rPr>
          <w:rFonts w:ascii="微软雅黑" w:hAnsi="微软雅黑" w:eastAsia="微软雅黑"/>
          <w:b w:val="0"/>
          <w:sz w:val="21"/>
        </w:rPr>
        <w:t xml:space="preserve">：GitHub App + Webhook，校验签名 → 匹配触发标签（如 </w:t>
      </w:r>
      <w:r>
        <w:rPr>
          <w:rFonts w:ascii="Consolas" w:hAnsi="Consolas" w:eastAsia="Consolas"/>
          <w:b w:val="0"/>
          <w:color w:val="C0392B"/>
          <w:sz w:val="19"/>
        </w:rPr>
        <w:t>agent:fix</w:t>
      </w:r>
      <w:r>
        <w:rPr>
          <w:rFonts w:ascii="微软雅黑" w:hAnsi="微软雅黑" w:eastAsia="微软雅黑"/>
          <w:b w:val="0"/>
          <w:sz w:val="21"/>
        </w:rPr>
        <w:t>）→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启动容器跑任务 → 成功后用 API 创建分支、提交、开 PR 草稿并回贴运行摘要。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权限最小化</w:t>
      </w:r>
      <w:r>
        <w:rPr>
          <w:rFonts w:ascii="微软雅黑" w:hAnsi="微软雅黑" w:eastAsia="微软雅黑"/>
          <w:b w:val="0"/>
          <w:sz w:val="21"/>
        </w:rPr>
        <w:t>：Token 只给必要 scope；密钥不进沙箱；PR 一律 draft，合并必须人工。</w:t>
      </w:r>
    </w:p>
    <w:p>
      <w:pPr>
        <w:jc w:val="left"/>
      </w:pPr>
      <w:r>
        <w:rPr>
          <w:rFonts w:ascii="微软雅黑" w:hAnsi="微软雅黑" w:eastAsia="微软雅黑"/>
          <w:b/>
          <w:sz w:val="21"/>
        </w:rPr>
        <w:t>验收门</w:t>
      </w:r>
      <w:r>
        <w:rPr>
          <w:rFonts w:ascii="微软雅黑" w:hAnsi="微软雅黑" w:eastAsia="微软雅黑"/>
          <w:b w:val="0"/>
          <w:sz w:val="21"/>
        </w:rPr>
        <w:t>：在真实仓库上打一个标签，端到端产出 PR 链接与运行报告。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Step 11 · 收尾与包装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更新文档</w:t>
      </w:r>
      <w:r>
        <w:rPr>
          <w:rFonts w:ascii="微软雅黑" w:hAnsi="微软雅黑" w:eastAsia="微软雅黑"/>
          <w:b w:val="0"/>
          <w:sz w:val="21"/>
        </w:rPr>
        <w:t>：README 补 Docker 用法与真实案例；</w:t>
      </w:r>
      <w:r>
        <w:rPr>
          <w:rFonts w:ascii="Consolas" w:hAnsi="Consolas" w:eastAsia="Consolas"/>
          <w:b w:val="0"/>
          <w:color w:val="C0392B"/>
          <w:sz w:val="19"/>
        </w:rPr>
        <w:t>计划书.md</w:t>
      </w:r>
      <w:r>
        <w:rPr>
          <w:rFonts w:ascii="微软雅黑" w:hAnsi="微软雅黑" w:eastAsia="微软雅黑"/>
          <w:b w:val="0"/>
          <w:sz w:val="21"/>
        </w:rPr>
        <w:t xml:space="preserve"> 标记各里程碑完成状态。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写技术复盘</w:t>
      </w:r>
      <w:r>
        <w:rPr>
          <w:rFonts w:ascii="微软雅黑" w:hAnsi="微软雅黑" w:eastAsia="微软雅黑"/>
          <w:b w:val="0"/>
          <w:sz w:val="21"/>
        </w:rPr>
        <w:t>：①要解决的问题 ②架构与每项选型的依据 ③数据（pass@1/成本/延迟变化）</w:t>
      </w:r>
    </w:p>
    <w:p>
      <w:pPr>
        <w:jc w:val="left"/>
      </w:pPr>
      <w:r>
        <w:rPr>
          <w:rFonts w:ascii="微软雅黑" w:hAnsi="微软雅黑" w:eastAsia="微软雅黑"/>
          <w:b w:val="0"/>
          <w:sz w:val="21"/>
        </w:rPr>
        <w:t>④踩过的坑与修复 ⑤下一步。</w:t>
      </w:r>
      <w:r>
        <w:rPr>
          <w:rFonts w:ascii="微软雅黑" w:hAnsi="微软雅黑" w:eastAsia="微软雅黑"/>
          <w:b/>
          <w:sz w:val="21"/>
        </w:rPr>
        <w:t>有数据才叫复盘，没有数据的复盘只是读后感。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准备演示</w:t>
      </w:r>
      <w:r>
        <w:rPr>
          <w:rFonts w:ascii="微软雅黑" w:hAnsi="微软雅黑" w:eastAsia="微软雅黑"/>
          <w:b w:val="0"/>
          <w:sz w:val="21"/>
        </w:rPr>
        <w:t>：一条真实 Issue 的完整 trace + 补丁 + PR 链接，比任何架构图都有说服力。</w:t>
      </w:r>
    </w:p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附录 A · 常见坑清单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症状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处理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CRLF 污染补丁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补丁里全是整文件重写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 xml:space="preserve">克隆时就传 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core.autocrlf=false</w:t>
            </w:r>
            <w:r>
              <w:rPr>
                <w:rFonts w:ascii="微软雅黑" w:hAnsi="微软雅黑" w:eastAsia="微软雅黑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task.py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已处理）；自建仓库要先设再 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git add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Windows 控制台编码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 xml:space="preserve">中文/emoji 报 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UnicodeEncodeError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 xml:space="preserve">设 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PYTHONUTF8=1</w:t>
            </w:r>
            <w:r>
              <w:rPr>
                <w:rFonts w:ascii="微软雅黑" w:hAnsi="微软雅黑" w:eastAsia="微软雅黑"/>
                <w:b w:val="0"/>
                <w:sz w:val="19"/>
              </w:rPr>
              <w:t>；代码内部已强制 UTF-8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pytest 收集错误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测试没跑起来就判失败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 xml:space="preserve">先保证 </w:t>
            </w:r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test_command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在干净检出上能跑通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容器内装不了依赖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--network none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下 pip 失败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依赖在镜像构建阶段装好，运行阶段彻底断网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任务无效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pre_check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直接失败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fail_to_pass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必须是"修前失败"的单测节点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flaky 测试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同一补丁两次结果不同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关键测试重复跑；维护 flaky 黑名单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模型输出非法 JSON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工具参数解析失败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  <w:b w:val="0"/>
                <w:color w:val="C0392B"/>
                <w:sz w:val="19"/>
              </w:rPr>
              <w:t>llm.py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已容错；观察占比，必要时换模型或加 few-shot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上下文被日志灌满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单步几万字符、成本飙升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输出截断（head+tail）、只跑单个测试、推理外置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大仓库克隆慢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每次评估等几分钟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浅克隆 + 预热镜像 + 本地缓存仓库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 w:val="0"/>
          <w:sz w:val="21"/>
        </w:rPr>
        <w:t>附录 B · 命令速查</w:t>
      </w:r>
    </w:p>
    <w:p>
      <w:pPr>
        <w:spacing w:before="80" w:after="160"/>
        <w:ind w:left="240"/>
      </w:pPr>
      <w:r>
        <w:rPr>
          <w:rFonts w:ascii="Consolas" w:hAnsi="Consolas" w:eastAsia="Consolas"/>
          <w:b w:val="0"/>
          <w:sz w:val="18"/>
        </w:rPr>
        <w:t># 自检</w:t>
        <w:br/>
      </w:r>
      <w:r>
        <w:rPr>
          <w:rFonts w:ascii="Consolas" w:hAnsi="Consolas" w:eastAsia="Consolas"/>
          <w:b w:val="0"/>
          <w:sz w:val="18"/>
        </w:rPr>
        <w:t>.\.venv\Scripts\python.exe -m unittest discover -s tests -t . -v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# 单任务</w:t>
        <w:br/>
      </w:r>
      <w:r>
        <w:rPr>
          <w:rFonts w:ascii="Consolas" w:hAnsi="Consolas" w:eastAsia="Consolas"/>
          <w:b w:val="0"/>
          <w:sz w:val="18"/>
        </w:rPr>
        <w:t>.\.venv\Scripts\python.exe -m repo_agent run --repo &lt;path&gt; --commit &lt;sha&gt; --issue-file issue.md `</w:t>
        <w:br/>
      </w:r>
      <w:r>
        <w:rPr>
          <w:rFonts w:ascii="Consolas" w:hAnsi="Consolas" w:eastAsia="Consolas"/>
          <w:b w:val="0"/>
          <w:sz w:val="18"/>
        </w:rPr>
        <w:t xml:space="preserve">  --test-command "python -m pytest tests/x.py -q" --max-steps 15 --max-cost 0.5 --run-dir eval-runs\m2-001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# 批量评估</w:t>
        <w:br/>
      </w:r>
      <w:r>
        <w:rPr>
          <w:rFonts w:ascii="Consolas" w:hAnsi="Consolas" w:eastAsia="Consolas"/>
          <w:b w:val="0"/>
          <w:sz w:val="18"/>
        </w:rPr>
        <w:t>.\.venv\Scripts\python.exe -m repo_agent eval --tasks tasks\golden.jsonl --out eval-runs\baseline-1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# 只验任务有效性（不调用模型、零成本）</w:t>
        <w:br/>
      </w:r>
      <w:r>
        <w:rPr>
          <w:rFonts w:ascii="Consolas" w:hAnsi="Consolas" w:eastAsia="Consolas"/>
          <w:b w:val="0"/>
          <w:sz w:val="18"/>
        </w:rPr>
        <w:t>.\.venv\Scripts\python.exe -m harness.run_eval --tasks tasks\golden.jsonl --check-only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# 也可以直接调 harness</w:t>
        <w:br/>
      </w:r>
      <w:r>
        <w:rPr>
          <w:rFonts w:ascii="Consolas" w:hAnsi="Consolas" w:eastAsia="Consolas"/>
          <w:b w:val="0"/>
          <w:sz w:val="18"/>
        </w:rPr>
        <w:t>.\.venv\Scripts\python.exe -m harness.run_eval --tasks tasks\golden.jsonl --limit 3</w:t>
        <w:br/>
      </w:r>
      <w:r>
        <w:rPr>
          <w:rFonts w:ascii="Consolas" w:hAnsi="Consolas" w:eastAsia="Consolas"/>
          <w:b w:val="0"/>
          <w:sz w:val="18"/>
        </w:rPr>
        <w:br/>
      </w:r>
      <w:r>
        <w:rPr>
          <w:rFonts w:ascii="Consolas" w:hAnsi="Consolas" w:eastAsia="Consolas"/>
          <w:b w:val="0"/>
          <w:sz w:val="18"/>
        </w:rPr>
        <w:t># 造一个玩具仓库（不需要网络，用于验证链路）</w:t>
        <w:br/>
      </w:r>
      <w:r>
        <w:rPr>
          <w:rFonts w:ascii="Consolas" w:hAnsi="Consolas" w:eastAsia="Consolas"/>
          <w:b w:val="0"/>
          <w:sz w:val="18"/>
        </w:rPr>
        <w:t>.\.venv\Scripts\python.exe tests\make_toy_repo.py work\toyrepo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