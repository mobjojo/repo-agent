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  <w:sz w:val="21"/>
        </w:rPr>
        <w:t>工作日志（追加式）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每天一段：做了什么、拿到什么数据、修了什么、明天从哪儿接着干。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技术细节归 </w:t>
      </w:r>
      <w:r>
        <w:rPr>
          <w:rFonts w:ascii="Consolas" w:hAnsi="Consolas" w:eastAsia="Consolas"/>
          <w:b w:val="0"/>
          <w:color w:val="C0392B"/>
          <w:sz w:val="19"/>
        </w:rPr>
        <w:t>README.md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BASELINE.md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tasks/README.md</w:t>
      </w:r>
      <w:r>
        <w:rPr>
          <w:rFonts w:ascii="微软雅黑" w:hAnsi="微软雅黑" w:eastAsia="微软雅黑"/>
          <w:b w:val="0"/>
          <w:sz w:val="21"/>
        </w:rPr>
        <w:t>，这里只记"当天发生了什么"。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2026-09-16 · M2 达成（任务集 3 条，pass@1 3/3）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今天做完的事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 xml:space="preserve">把项目落到 </w:t>
      </w:r>
      <w:r>
        <w:rPr>
          <w:rFonts w:ascii="Consolas" w:hAnsi="Consolas" w:eastAsia="Consolas"/>
          <w:b/>
          <w:color w:val="C0392B"/>
          <w:sz w:val="19"/>
        </w:rPr>
        <w:t>D:\repo-agent</w:t>
      </w:r>
      <w:r>
        <w:rPr>
          <w:rFonts w:ascii="微软雅黑" w:hAnsi="微软雅黑" w:eastAsia="微软雅黑"/>
          <w:b w:val="0"/>
          <w:sz w:val="21"/>
        </w:rPr>
        <w:t>：计划书（12 章，含里程碑与验收线）、实施步骤（Step 0–11 操作手册）、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README、BASELINE，以及 M1 的行走骨架代码（LangGraph 单 Agent 循环 + 6 工具 + Guard + 补丁契约 + harness）。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M2 达成</w:t>
      </w:r>
      <w:r>
        <w:rPr>
          <w:rFonts w:ascii="微软雅黑" w:hAnsi="微软雅黑" w:eastAsia="微软雅黑"/>
          <w:b w:val="0"/>
          <w:sz w:val="21"/>
        </w:rPr>
        <w:t>：任务集从 1 条扩到 3 条，全部通过。三条任务都是"从上游已合并的真实修复反推"出来的，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不是自己编的题目。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 xml:space="preserve">新增 </w:t>
      </w:r>
      <w:r>
        <w:rPr>
          <w:rFonts w:ascii="Consolas" w:hAnsi="Consolas" w:eastAsia="Consolas"/>
          <w:b/>
          <w:color w:val="C0392B"/>
          <w:sz w:val="19"/>
        </w:rPr>
        <w:t>tools/make_fixture.py</w:t>
      </w:r>
      <w:r>
        <w:rPr>
          <w:rFonts w:ascii="微软雅黑" w:hAnsi="微软雅黑" w:eastAsia="微软雅黑"/>
          <w:b w:val="0"/>
          <w:sz w:val="21"/>
        </w:rPr>
        <w:t>：造任务夹具，并强制审计"上游未来是否泄漏进工作区"。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 xml:space="preserve">harness 增加 </w:t>
      </w:r>
      <w:r>
        <w:rPr>
          <w:rFonts w:ascii="Consolas" w:hAnsi="Consolas" w:eastAsia="Consolas"/>
          <w:b/>
          <w:color w:val="C0392B"/>
          <w:sz w:val="19"/>
        </w:rPr>
        <w:t>gold_check</w:t>
      </w:r>
      <w:r>
        <w:rPr>
          <w:rFonts w:ascii="微软雅黑" w:hAnsi="微软雅黑" w:eastAsia="微软雅黑"/>
          <w:b/>
          <w:sz w:val="21"/>
        </w:rPr>
        <w:t xml:space="preserve"> 门禁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--check-only</w:t>
      </w:r>
      <w:r>
        <w:rPr>
          <w:rFonts w:ascii="微软雅黑" w:hAnsi="微软雅黑" w:eastAsia="微软雅黑"/>
          <w:b w:val="0"/>
          <w:sz w:val="21"/>
        </w:rPr>
        <w:t xml:space="preserve"> 除了证明"修前必失败"，还要打上参考补丁证明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"这个任务真的能解"。零成本、3 条任务 20 秒。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提示词补齐环境事实</w:t>
      </w:r>
      <w:r>
        <w:rPr>
          <w:rFonts w:ascii="微软雅黑" w:hAnsi="微软雅黑" w:eastAsia="微软雅黑"/>
          <w:b w:val="0"/>
          <w:sz w:val="21"/>
        </w:rPr>
        <w:t>，并做了单变量 A/B。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文档与 Word 同步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计划书.docx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实施步骤.docx</w:t>
      </w:r>
      <w:r>
        <w:rPr>
          <w:rFonts w:ascii="微软雅黑" w:hAnsi="微软雅黑" w:eastAsia="微软雅黑"/>
          <w:b w:val="0"/>
          <w:sz w:val="21"/>
        </w:rPr>
        <w:t xml:space="preserve"> 都重新生成（WPS 锁释放后成功）。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数据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当前可信基线（修完判定链路缺陷后重跑）：</w:t>
      </w:r>
      <w:r>
        <w:rPr>
          <w:rFonts w:ascii="微软雅黑" w:hAnsi="微软雅黑" w:eastAsia="微软雅黑"/>
          <w:b/>
          <w:sz w:val="21"/>
        </w:rPr>
        <w:t>pass@1 3/3，平均 6.67 步 / 37,780 token / $0.0086 / 20.5s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上游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缺陷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itsdangerous-126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issue #126 → PR #133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未来时间戳被判为有效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通过，补丁与上游</w:t>
            </w:r>
            <w:r>
              <w:rPr>
                <w:rFonts w:ascii="微软雅黑" w:hAnsi="微软雅黑" w:eastAsia="微软雅黑"/>
                <w:b/>
                <w:sz w:val="19"/>
              </w:rPr>
              <w:t>逐字节一致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itsdangerous-124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issue #124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BadTimeSignature.date_signed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 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通过，补丁与上游</w:t>
            </w:r>
            <w:r>
              <w:rPr>
                <w:rFonts w:ascii="微软雅黑" w:hAnsi="微软雅黑" w:eastAsia="微软雅黑"/>
                <w:b/>
                <w:sz w:val="19"/>
              </w:rPr>
              <w:t>逐字节一致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itsdangerous-296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PR #296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日期溢出导致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OSError</w:t>
            </w: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ValueError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逃逸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通过，写法与上游不同但行为正确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  <w:t>单变量 A/B（同一任务集、同一模型、只改提示词）：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补"命令已在仓库根目录、别 </w:t>
      </w:r>
      <w:r>
        <w:rPr>
          <w:rFonts w:ascii="Consolas" w:hAnsi="Consolas" w:eastAsia="Consolas"/>
          <w:b w:val="0"/>
          <w:color w:val="C0392B"/>
          <w:sz w:val="19"/>
        </w:rPr>
        <w:t>cd</w:t>
      </w:r>
      <w:r>
        <w:rPr>
          <w:rFonts w:ascii="微软雅黑" w:hAnsi="微软雅黑" w:eastAsia="微软雅黑"/>
          <w:b w:val="0"/>
          <w:sz w:val="21"/>
        </w:rPr>
        <w:t xml:space="preserve">"+"cmd 下别写长 </w:t>
      </w:r>
      <w:r>
        <w:rPr>
          <w:rFonts w:ascii="Consolas" w:hAnsi="Consolas" w:eastAsia="Consolas"/>
          <w:b w:val="0"/>
          <w:color w:val="C0392B"/>
          <w:sz w:val="19"/>
        </w:rPr>
        <w:t>python -c</w:t>
      </w:r>
      <w:r>
        <w:rPr>
          <w:rFonts w:ascii="微软雅黑" w:hAnsi="微软雅黑" w:eastAsia="微软雅黑"/>
          <w:b w:val="0"/>
          <w:sz w:val="21"/>
        </w:rPr>
        <w:t>"：平均步数 10.67 → 6.33（</w:t>
      </w:r>
      <w:r>
        <w:rPr>
          <w:rFonts w:ascii="微软雅黑" w:hAnsi="微软雅黑" w:eastAsia="微软雅黑"/>
          <w:b/>
          <w:sz w:val="21"/>
        </w:rPr>
        <w:t>−41%</w:t>
      </w:r>
      <w:r>
        <w:rPr>
          <w:rFonts w:ascii="微软雅黑" w:hAnsi="微软雅黑" w:eastAsia="微软雅黑"/>
          <w:b w:val="0"/>
          <w:sz w:val="21"/>
        </w:rPr>
        <w:t>）、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token 68,501 → 34,807（</w:t>
      </w:r>
      <w:r>
        <w:rPr>
          <w:rFonts w:ascii="微软雅黑" w:hAnsi="微软雅黑" w:eastAsia="微软雅黑"/>
          <w:b/>
          <w:sz w:val="21"/>
        </w:rPr>
        <w:t>−49%</w:t>
      </w:r>
      <w:r>
        <w:rPr>
          <w:rFonts w:ascii="微软雅黑" w:hAnsi="微软雅黑" w:eastAsia="微软雅黑"/>
          <w:b w:val="0"/>
          <w:sz w:val="21"/>
        </w:rPr>
        <w:t>）、费用 $0.0164 → $0.0076（</w:t>
      </w:r>
      <w:r>
        <w:rPr>
          <w:rFonts w:ascii="微软雅黑" w:hAnsi="微软雅黑" w:eastAsia="微软雅黑"/>
          <w:b/>
          <w:sz w:val="21"/>
        </w:rPr>
        <w:t>−54%</w:t>
      </w:r>
      <w:r>
        <w:rPr>
          <w:rFonts w:ascii="微软雅黑" w:hAnsi="微软雅黑" w:eastAsia="微软雅黑"/>
          <w:b w:val="0"/>
          <w:sz w:val="21"/>
        </w:rPr>
        <w:t>），补丁语义不变。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（更早，旧夹具）声明 shell 方言：步数 13 → 6（</w:t>
      </w:r>
      <w:r>
        <w:rPr>
          <w:rFonts w:ascii="微软雅黑" w:hAnsi="微软雅黑" w:eastAsia="微软雅黑"/>
          <w:b/>
          <w:sz w:val="21"/>
        </w:rPr>
        <w:t>−50%</w:t>
      </w:r>
      <w:r>
        <w:rPr>
          <w:rFonts w:ascii="微软雅黑" w:hAnsi="微软雅黑" w:eastAsia="微软雅黑"/>
          <w:b w:val="0"/>
          <w:sz w:val="21"/>
        </w:rPr>
        <w:t>）、token −54%。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今天全部真实调用：</w:t>
      </w:r>
      <w:r>
        <w:rPr>
          <w:rFonts w:ascii="微软雅黑" w:hAnsi="微软雅黑" w:eastAsia="微软雅黑"/>
          <w:b/>
          <w:sz w:val="21"/>
        </w:rPr>
        <w:t>12 次任务运行，合计 $0.1258</w:t>
      </w:r>
      <w:r>
        <w:rPr>
          <w:rFonts w:ascii="微软雅黑" w:hAnsi="微软雅黑" w:eastAsia="微软雅黑"/>
          <w:b w:val="0"/>
          <w:sz w:val="21"/>
        </w:rPr>
        <w:t xml:space="preserve">（DeepSeek </w:t>
      </w:r>
      <w:r>
        <w:rPr>
          <w:rFonts w:ascii="Consolas" w:hAnsi="Consolas" w:eastAsia="Consolas"/>
          <w:b w:val="0"/>
          <w:color w:val="C0392B"/>
          <w:sz w:val="19"/>
        </w:rPr>
        <w:t>deepseek/deepseek-chat</w:t>
      </w:r>
      <w:r>
        <w:rPr>
          <w:rFonts w:ascii="微软雅黑" w:hAnsi="微软雅黑" w:eastAsia="微软雅黑"/>
          <w:b w:val="0"/>
          <w:sz w:val="21"/>
        </w:rPr>
        <w:t>，密钥只放环境变量）。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今天修掉的两个真 bug（都是"不报错但让数字失真"的那类）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夹具泄题</w:t>
      </w:r>
      <w:r>
        <w:rPr>
          <w:rFonts w:ascii="微软雅黑" w:hAnsi="微软雅黑" w:eastAsia="微软雅黑"/>
          <w:b w:val="0"/>
          <w:sz w:val="21"/>
        </w:rPr>
        <w:t xml:space="preserve">：原夹具直接 </w:t>
      </w:r>
      <w:r>
        <w:rPr>
          <w:rFonts w:ascii="Consolas" w:hAnsi="Consolas" w:eastAsia="Consolas"/>
          <w:b w:val="0"/>
          <w:color w:val="C0392B"/>
          <w:sz w:val="19"/>
        </w:rPr>
        <w:t>git clone</w:t>
      </w:r>
      <w:r>
        <w:rPr>
          <w:rFonts w:ascii="微软雅黑" w:hAnsi="微软雅黑" w:eastAsia="微软雅黑"/>
          <w:b w:val="0"/>
          <w:sz w:val="21"/>
        </w:rPr>
        <w:t xml:space="preserve"> 上游，带着 remote 和全部 679 个提交，Agent 一句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git show &lt;fix-sha&gt;</w:t>
      </w:r>
      <w:r>
        <w:rPr>
          <w:rFonts w:ascii="微软雅黑" w:hAnsi="微软雅黑" w:eastAsia="微软雅黑"/>
          <w:b w:val="0"/>
          <w:sz w:val="21"/>
        </w:rPr>
        <w:t xml:space="preserve"> 就能抄答案，而所有指标看上去都正常。→ 改用 </w:t>
      </w:r>
      <w:r>
        <w:rPr>
          <w:rFonts w:ascii="Consolas" w:hAnsi="Consolas" w:eastAsia="Consolas"/>
          <w:b w:val="0"/>
          <w:color w:val="C0392B"/>
          <w:sz w:val="19"/>
        </w:rPr>
        <w:t>make_fixture.py</w:t>
      </w:r>
      <w:r>
        <w:rPr>
          <w:rFonts w:ascii="微软雅黑" w:hAnsi="微软雅黑" w:eastAsia="微软雅黑"/>
          <w:b w:val="0"/>
          <w:sz w:val="21"/>
        </w:rPr>
        <w:t xml:space="preserve"> 造夹具：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删 remote、删游离分支/标签、</w:t>
      </w:r>
      <w:r>
        <w:rPr>
          <w:rFonts w:ascii="Consolas" w:hAnsi="Consolas" w:eastAsia="Consolas"/>
          <w:b w:val="0"/>
          <w:color w:val="C0392B"/>
          <w:sz w:val="19"/>
        </w:rPr>
        <w:t>gc --prune=now</w:t>
      </w:r>
      <w:r>
        <w:rPr>
          <w:rFonts w:ascii="微软雅黑" w:hAnsi="微软雅黑" w:eastAsia="微软雅黑"/>
          <w:b w:val="0"/>
          <w:sz w:val="21"/>
        </w:rPr>
        <w:t>，并审计"可达提交数 = 基线祖先数 + 夹具提交数"。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过期字节码</w:t>
      </w:r>
      <w:r>
        <w:rPr>
          <w:rFonts w:ascii="微软雅黑" w:hAnsi="微软雅黑" w:eastAsia="微软雅黑"/>
          <w:b w:val="0"/>
          <w:sz w:val="21"/>
        </w:rPr>
        <w:t xml:space="preserve">：Python 在"mtime 秒未变且文件长度未变"时复用旧 </w:t>
      </w:r>
      <w:r>
        <w:rPr>
          <w:rFonts w:ascii="Consolas" w:hAnsi="Consolas" w:eastAsia="Consolas"/>
          <w:b w:val="0"/>
          <w:color w:val="C0392B"/>
          <w:sz w:val="19"/>
        </w:rPr>
        <w:t>.pyc</w:t>
      </w:r>
      <w:r>
        <w:rPr>
          <w:rFonts w:ascii="微软雅黑" w:hAnsi="微软雅黑" w:eastAsia="微软雅黑"/>
          <w:b w:val="0"/>
          <w:sz w:val="21"/>
        </w:rPr>
        <w:t xml:space="preserve">，而 </w:t>
      </w:r>
      <w:r>
        <w:rPr>
          <w:rFonts w:ascii="Consolas" w:hAnsi="Consolas" w:eastAsia="Consolas"/>
          <w:b w:val="0"/>
          <w:color w:val="C0392B"/>
          <w:sz w:val="19"/>
        </w:rPr>
        <w:t>a - b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C0392B"/>
          <w:sz w:val="19"/>
        </w:rPr>
        <w:t>a + b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恰好同长度——正确补丁会被预检留下的旧字节码判成失败，同长度的回归也能藏在旧 </w:t>
      </w:r>
      <w:r>
        <w:rPr>
          <w:rFonts w:ascii="Consolas" w:hAnsi="Consolas" w:eastAsia="Consolas"/>
          <w:b w:val="0"/>
          <w:color w:val="C0392B"/>
          <w:sz w:val="19"/>
        </w:rPr>
        <w:t>.pyc</w:t>
      </w:r>
      <w:r>
        <w:rPr>
          <w:rFonts w:ascii="微软雅黑" w:hAnsi="微软雅黑" w:eastAsia="微软雅黑"/>
          <w:b w:val="0"/>
          <w:sz w:val="21"/>
        </w:rPr>
        <w:t xml:space="preserve"> 后面被判通过。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是 </w:t>
      </w:r>
      <w:r>
        <w:rPr>
          <w:rFonts w:ascii="Consolas" w:hAnsi="Consolas" w:eastAsia="Consolas"/>
          <w:b w:val="0"/>
          <w:color w:val="C0392B"/>
          <w:sz w:val="19"/>
        </w:rPr>
        <w:t>gold_check</w:t>
      </w:r>
      <w:r>
        <w:rPr>
          <w:rFonts w:ascii="微软雅黑" w:hAnsi="微软雅黑" w:eastAsia="微软雅黑"/>
          <w:b w:val="0"/>
          <w:sz w:val="21"/>
        </w:rPr>
        <w:t xml:space="preserve"> 门禁</w:t>
      </w:r>
      <w:r>
        <w:rPr>
          <w:rFonts w:ascii="微软雅黑" w:hAnsi="微软雅黑" w:eastAsia="微软雅黑"/>
          <w:b/>
          <w:sz w:val="21"/>
        </w:rPr>
        <w:t>间歇性失败</w:t>
      </w:r>
      <w:r>
        <w:rPr>
          <w:rFonts w:ascii="微软雅黑" w:hAnsi="微软雅黑" w:eastAsia="微软雅黑"/>
          <w:b w:val="0"/>
          <w:sz w:val="21"/>
        </w:rPr>
        <w:t xml:space="preserve">才暴露的。→ </w:t>
      </w:r>
      <w:r>
        <w:rPr>
          <w:rFonts w:ascii="Consolas" w:hAnsi="Consolas" w:eastAsia="Consolas"/>
          <w:b w:val="0"/>
          <w:color w:val="C0392B"/>
          <w:sz w:val="19"/>
        </w:rPr>
        <w:t>run_shell</w:t>
      </w:r>
      <w:r>
        <w:rPr>
          <w:rFonts w:ascii="微软雅黑" w:hAnsi="微软雅黑" w:eastAsia="微软雅黑"/>
          <w:b w:val="0"/>
          <w:sz w:val="21"/>
        </w:rPr>
        <w:t xml:space="preserve"> 一律带 </w:t>
      </w:r>
      <w:r>
        <w:rPr>
          <w:rFonts w:ascii="Consolas" w:hAnsi="Consolas" w:eastAsia="Consolas"/>
          <w:b w:val="0"/>
          <w:color w:val="C0392B"/>
          <w:sz w:val="19"/>
        </w:rPr>
        <w:t>PYTHONDONTWRITEBYTECODE=1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并加回归测试 </w:t>
      </w:r>
      <w:r>
        <w:rPr>
          <w:rFonts w:ascii="Consolas" w:hAnsi="Consolas" w:eastAsia="Consolas"/>
          <w:b w:val="0"/>
          <w:color w:val="C0392B"/>
          <w:sz w:val="19"/>
        </w:rPr>
        <w:t>test_verification_commands_leave_no_bytecode_behind</w:t>
      </w:r>
      <w:r>
        <w:rPr>
          <w:rFonts w:ascii="微软雅黑" w:hAnsi="微软雅黑" w:eastAsia="微软雅黑"/>
          <w:b w:val="0"/>
          <w:sz w:val="21"/>
        </w:rPr>
        <w:t>；连跑 3 次全量稳定。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教训（已写进 </w:t>
      </w:r>
      <w:r>
        <w:rPr>
          <w:rFonts w:ascii="Consolas" w:hAnsi="Consolas" w:eastAsia="Consolas"/>
          <w:b w:val="0"/>
          <w:color w:val="C0392B"/>
          <w:sz w:val="19"/>
        </w:rPr>
        <w:t>计划书.md</w:t>
      </w:r>
      <w:r>
        <w:rPr>
          <w:rFonts w:ascii="微软雅黑" w:hAnsi="微软雅黑" w:eastAsia="微软雅黑"/>
          <w:b w:val="0"/>
          <w:sz w:val="21"/>
        </w:rPr>
        <w:t xml:space="preserve"> 风险册）：</w:t>
      </w:r>
      <w:r>
        <w:rPr>
          <w:rFonts w:ascii="微软雅黑" w:hAnsi="微软雅黑" w:eastAsia="微软雅黑"/>
          <w:b/>
          <w:sz w:val="21"/>
        </w:rPr>
        <w:t>评估链路会撒谎，而且是双向的</w:t>
      </w:r>
      <w:r>
        <w:rPr>
          <w:rFonts w:ascii="微软雅黑" w:hAnsi="微软雅黑" w:eastAsia="微软雅黑"/>
          <w:b w:val="0"/>
          <w:sz w:val="21"/>
        </w:rPr>
        <w:t>。门禁必须既验"修前必失败"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又验"gold 必能解"，并且要能抓到"判定命令自己污染状态"这一类问题。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环境备忘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cd D:\repo-agent</w:t>
        <w:br/>
      </w:r>
      <w:r>
        <w:rPr>
          <w:rFonts w:ascii="Consolas" w:hAnsi="Consolas" w:eastAsia="Consolas"/>
          <w:b w:val="0"/>
          <w:sz w:val="18"/>
        </w:rPr>
        <w:t>$env:PYTHONUTF8 = "1"</w:t>
        <w:br/>
      </w:r>
      <w:r>
        <w:rPr>
          <w:rFonts w:ascii="Consolas" w:hAnsi="Consolas" w:eastAsia="Consolas"/>
          <w:b w:val="0"/>
          <w:sz w:val="18"/>
        </w:rPr>
        <w:t>$env:PYTHONIOENCODING = "utf-8"</w:t>
        <w:br/>
      </w:r>
      <w:r>
        <w:rPr>
          <w:rFonts w:ascii="Consolas" w:hAnsi="Consolas" w:eastAsia="Consolas"/>
          <w:b w:val="0"/>
          <w:sz w:val="18"/>
        </w:rPr>
        <w:t>$env:DEEPSEEK_API_KEY = "sk-..."        # 只放环境变量，绝不写进文件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.\.venv\Scripts\python.exe -m unittest discover -s tests -t .            # 35 项离线测试</w:t>
        <w:br/>
      </w:r>
      <w:r>
        <w:rPr>
          <w:rFonts w:ascii="Consolas" w:hAnsi="Consolas" w:eastAsia="Consolas"/>
          <w:b w:val="0"/>
          <w:sz w:val="18"/>
        </w:rPr>
        <w:t>.\.venv\Scripts\python.exe -m harness.run_eval --tasks tasks\golden.jsonl --check-only</w:t>
        <w:br/>
      </w:r>
      <w:r>
        <w:rPr>
          <w:rFonts w:ascii="Consolas" w:hAnsi="Consolas" w:eastAsia="Consolas"/>
          <w:b w:val="0"/>
          <w:sz w:val="18"/>
        </w:rPr>
        <w:t>.\.venv\Scripts\python.exe -m repo_agent eval --tasks tasks\golden.jsonl `</w:t>
        <w:br/>
      </w:r>
      <w:r>
        <w:rPr>
          <w:rFonts w:ascii="Consolas" w:hAnsi="Consolas" w:eastAsia="Consolas"/>
          <w:b w:val="0"/>
          <w:sz w:val="18"/>
        </w:rPr>
        <w:t xml:space="preserve">  --model deepseek/deepseek-chat --out eval-runs\m2-golden-3</w:t>
        <w:br/>
      </w:r>
      <w:r>
        <w:rPr>
          <w:rFonts w:ascii="Consolas" w:hAnsi="Consolas" w:eastAsia="Consolas"/>
          <w:b w:val="0"/>
          <w:sz w:val="18"/>
        </w:rPr>
        <w:t>python tools\md_to_docx.py 计划书.md 计划书.docx                          # 用 base conda 的 python（装了 python-docx）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踩坑记录：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PowerShell 的 </w:t>
      </w:r>
      <w:r>
        <w:rPr>
          <w:rFonts w:ascii="Consolas" w:hAnsi="Consolas" w:eastAsia="Consolas"/>
          <w:b w:val="0"/>
          <w:color w:val="C0392B"/>
          <w:sz w:val="19"/>
        </w:rPr>
        <w:t>| Out-File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Set-Content</w:t>
      </w:r>
      <w:r>
        <w:rPr>
          <w:rFonts w:ascii="微软雅黑" w:hAnsi="微软雅黑" w:eastAsia="微软雅黑"/>
          <w:b w:val="0"/>
          <w:sz w:val="21"/>
        </w:rPr>
        <w:t xml:space="preserve"> 会写 </w:t>
      </w:r>
      <w:r>
        <w:rPr>
          <w:rFonts w:ascii="微软雅黑" w:hAnsi="微软雅黑" w:eastAsia="微软雅黑"/>
          <w:b/>
          <w:sz w:val="21"/>
        </w:rPr>
        <w:t>CRLF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b w:val="0"/>
          <w:color w:val="C0392B"/>
          <w:sz w:val="19"/>
        </w:rPr>
        <w:t>git apply</w:t>
      </w:r>
      <w:r>
        <w:rPr>
          <w:rFonts w:ascii="微软雅黑" w:hAnsi="微软雅黑" w:eastAsia="微软雅黑"/>
          <w:b w:val="0"/>
          <w:sz w:val="21"/>
        </w:rPr>
        <w:t xml:space="preserve"> 直接拒绝；写补丁一律用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[IO.File]::WriteAllText</w:t>
      </w:r>
      <w:r>
        <w:rPr>
          <w:rFonts w:ascii="微软雅黑" w:hAnsi="微软雅黑" w:eastAsia="微软雅黑"/>
          <w:b w:val="0"/>
          <w:sz w:val="21"/>
        </w:rPr>
        <w:t xml:space="preserve"> 或 Python 的 </w:t>
      </w:r>
      <w:r>
        <w:rPr>
          <w:rFonts w:ascii="Consolas" w:hAnsi="Consolas" w:eastAsia="Consolas"/>
          <w:b w:val="0"/>
          <w:color w:val="C0392B"/>
          <w:sz w:val="19"/>
        </w:rPr>
        <w:t>newline=""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GitHub API 未认证时会被限流（今天 </w:t>
      </w:r>
      <w:r>
        <w:rPr>
          <w:rFonts w:ascii="Consolas" w:hAnsi="Consolas" w:eastAsia="Consolas"/>
          <w:b w:val="0"/>
          <w:color w:val="C0392B"/>
          <w:sz w:val="19"/>
        </w:rPr>
        <w:t>remaining: 0</w:t>
      </w:r>
      <w:r>
        <w:rPr>
          <w:rFonts w:ascii="微软雅黑" w:hAnsi="微软雅黑" w:eastAsia="微软雅黑"/>
          <w:b w:val="0"/>
          <w:sz w:val="21"/>
        </w:rPr>
        <w:t xml:space="preserve">），但 </w:t>
      </w:r>
      <w:r>
        <w:rPr>
          <w:rFonts w:ascii="Consolas" w:hAnsi="Consolas" w:eastAsia="Consolas"/>
          <w:b w:val="0"/>
          <w:color w:val="C0392B"/>
          <w:sz w:val="19"/>
        </w:rPr>
        <w:t>git clone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git show</w:t>
      </w:r>
      <w:r>
        <w:rPr>
          <w:rFonts w:ascii="微软雅黑" w:hAnsi="微软雅黑" w:eastAsia="微软雅黑"/>
          <w:b w:val="0"/>
          <w:sz w:val="21"/>
        </w:rPr>
        <w:t xml:space="preserve"> 不受影响——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造任务优先走 git 历史，</w:t>
      </w:r>
      <w:r>
        <w:rPr>
          <w:rFonts w:ascii="Consolas" w:hAnsi="Consolas" w:eastAsia="Consolas"/>
          <w:b w:val="0"/>
          <w:color w:val="C0392B"/>
          <w:sz w:val="19"/>
        </w:rPr>
        <w:t>CHANGES.rst</w:t>
      </w:r>
      <w:r>
        <w:rPr>
          <w:rFonts w:ascii="微软雅黑" w:hAnsi="微软雅黑" w:eastAsia="微软雅黑"/>
          <w:b w:val="0"/>
          <w:sz w:val="21"/>
        </w:rPr>
        <w:t xml:space="preserve"> 里的 </w:t>
      </w:r>
      <w:r>
        <w:rPr>
          <w:rFonts w:ascii="Consolas" w:hAnsi="Consolas" w:eastAsia="Consolas"/>
          <w:b w:val="0"/>
          <w:color w:val="C0392B"/>
          <w:sz w:val="19"/>
        </w:rPr>
        <w:t>:issue: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:pr:</w:t>
      </w:r>
      <w:r>
        <w:rPr>
          <w:rFonts w:ascii="微软雅黑" w:hAnsi="微软雅黑" w:eastAsia="微软雅黑"/>
          <w:b w:val="0"/>
          <w:sz w:val="21"/>
        </w:rPr>
        <w:t xml:space="preserve"> 编号是最可靠的出处。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递归删除会被本机策略拒绝；</w:t>
      </w:r>
      <w:r>
        <w:rPr>
          <w:rFonts w:ascii="Consolas" w:hAnsi="Consolas" w:eastAsia="Consolas"/>
          <w:b w:val="0"/>
          <w:color w:val="C0392B"/>
          <w:sz w:val="19"/>
        </w:rPr>
        <w:t>make_fixture.py --force</w:t>
      </w:r>
      <w:r>
        <w:rPr>
          <w:rFonts w:ascii="微软雅黑" w:hAnsi="微软雅黑" w:eastAsia="微软雅黑"/>
          <w:b w:val="0"/>
          <w:sz w:val="21"/>
        </w:rPr>
        <w:t xml:space="preserve"> 里带了"只删空目录或真 git 检出"的保护，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需要重建夹具时走它，别在 shell 里硬删。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在别的终端 </w:t>
      </w:r>
      <w:r>
        <w:rPr>
          <w:rFonts w:ascii="Consolas" w:hAnsi="Consolas" w:eastAsia="Consolas"/>
          <w:b w:val="0"/>
          <w:color w:val="C0392B"/>
          <w:sz w:val="19"/>
        </w:rPr>
        <w:t>cd</w:t>
      </w:r>
      <w:r>
        <w:rPr>
          <w:rFonts w:ascii="微软雅黑" w:hAnsi="微软雅黑" w:eastAsia="微软雅黑"/>
          <w:b w:val="0"/>
          <w:sz w:val="21"/>
        </w:rPr>
        <w:t xml:space="preserve"> 进夹具目录会让 </w:t>
      </w:r>
      <w:r>
        <w:rPr>
          <w:rFonts w:ascii="Consolas" w:hAnsi="Consolas" w:eastAsia="Consolas"/>
          <w:b w:val="0"/>
          <w:color w:val="C0392B"/>
          <w:sz w:val="19"/>
        </w:rPr>
        <w:t>--force</w:t>
      </w:r>
      <w:r>
        <w:rPr>
          <w:rFonts w:ascii="微软雅黑" w:hAnsi="微软雅黑" w:eastAsia="微软雅黑"/>
          <w:b w:val="0"/>
          <w:sz w:val="21"/>
        </w:rPr>
        <w:t xml:space="preserve"> 重建失败（目录被占用）。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明天从哪儿接着干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M3-1 扩任务集到 10–20 条</w:t>
      </w:r>
      <w:r>
        <w:rPr>
          <w:rFonts w:ascii="微软雅黑" w:hAnsi="微软雅黑" w:eastAsia="微软雅黑"/>
          <w:b w:val="0"/>
          <w:sz w:val="21"/>
        </w:rPr>
        <w:t>，重点不是数量而是</w:t>
      </w:r>
      <w:r>
        <w:rPr>
          <w:rFonts w:ascii="微软雅黑" w:hAnsi="微软雅黑" w:eastAsia="微软雅黑"/>
          <w:b/>
          <w:sz w:val="21"/>
        </w:rPr>
        <w:t>难度分布</w:t>
      </w:r>
      <w:r>
        <w:rPr>
          <w:rFonts w:ascii="微软雅黑" w:hAnsi="微软雅黑" w:eastAsia="微软雅黑"/>
          <w:b w:val="0"/>
          <w:sz w:val="21"/>
        </w:rPr>
        <w:t>：现在 3 条都是单文件 3–7 行，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pass@1 100% 是虚高的。要加跨文件缺陷、需要读懂调用方的缺陷、以及"测试期望文案会误导人"的陷阱。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造任务的流程见 </w:t>
      </w:r>
      <w:r>
        <w:rPr>
          <w:rFonts w:ascii="Consolas" w:hAnsi="Consolas" w:eastAsia="Consolas"/>
          <w:b w:val="0"/>
          <w:color w:val="C0392B"/>
          <w:sz w:val="19"/>
        </w:rPr>
        <w:t>tasks/README.md</w:t>
      </w:r>
      <w:r>
        <w:rPr>
          <w:rFonts w:ascii="微软雅黑" w:hAnsi="微软雅黑" w:eastAsia="微软雅黑"/>
          <w:b w:val="0"/>
          <w:sz w:val="21"/>
        </w:rPr>
        <w:t>（含 git 历史找补丁、</w:t>
      </w:r>
      <w:r>
        <w:rPr>
          <w:rFonts w:ascii="Consolas" w:hAnsi="Consolas" w:eastAsia="Consolas"/>
          <w:b w:val="0"/>
          <w:color w:val="C0392B"/>
          <w:sz w:val="19"/>
        </w:rPr>
        <w:t>make_fixture.py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--check-only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 xml:space="preserve">M3-2 有 Docker 的机器上跑一次 </w:t>
      </w:r>
      <w:r>
        <w:rPr>
          <w:rFonts w:ascii="Consolas" w:hAnsi="Consolas" w:eastAsia="Consolas"/>
          <w:b/>
          <w:color w:val="C0392B"/>
          <w:sz w:val="19"/>
        </w:rPr>
        <w:t>--sandbox docker</w:t>
      </w:r>
      <w:r>
        <w:rPr>
          <w:rFonts w:ascii="微软雅黑" w:hAnsi="微软雅黑" w:eastAsia="微软雅黑"/>
          <w:b w:val="0"/>
          <w:sz w:val="21"/>
        </w:rPr>
        <w:t xml:space="preserve">：本机 </w:t>
      </w:r>
      <w:r>
        <w:rPr>
          <w:rFonts w:ascii="Consolas" w:hAnsi="Consolas" w:eastAsia="Consolas"/>
          <w:b w:val="0"/>
          <w:color w:val="C0392B"/>
          <w:sz w:val="19"/>
        </w:rPr>
        <w:t>LocalSandbox</w:t>
      </w:r>
      <w:r>
        <w:rPr>
          <w:rFonts w:ascii="微软雅黑" w:hAnsi="微软雅黑" w:eastAsia="微软雅黑"/>
          <w:b w:val="0"/>
          <w:sz w:val="21"/>
        </w:rPr>
        <w:t xml:space="preserve"> 有网络，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模型理论上能 </w:t>
      </w:r>
      <w:r>
        <w:rPr>
          <w:rFonts w:ascii="Consolas" w:hAnsi="Consolas" w:eastAsia="Consolas"/>
          <w:b w:val="0"/>
          <w:color w:val="C0392B"/>
          <w:sz w:val="19"/>
        </w:rPr>
        <w:t>git clone</w:t>
      </w:r>
      <w:r>
        <w:rPr>
          <w:rFonts w:ascii="微软雅黑" w:hAnsi="微软雅黑" w:eastAsia="微软雅黑"/>
          <w:b w:val="0"/>
          <w:sz w:val="21"/>
        </w:rPr>
        <w:t xml:space="preserve"> 上游抄答案（夹具干净了，网络没堵）。这是目前唯一没堵住的评估缺口。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补 2–5 条任务</w:t>
      </w:r>
      <w:r>
        <w:rPr>
          <w:rFonts w:ascii="微软雅黑" w:hAnsi="微软雅黑" w:eastAsia="微软雅黑"/>
          <w:b w:val="0"/>
          <w:sz w:val="21"/>
        </w:rPr>
        <w:t xml:space="preserve">：候选来自 </w:t>
      </w:r>
      <w:r>
        <w:rPr>
          <w:rFonts w:ascii="Consolas" w:hAnsi="Consolas" w:eastAsia="Consolas"/>
          <w:b w:val="0"/>
          <w:color w:val="C0392B"/>
          <w:sz w:val="19"/>
        </w:rPr>
        <w:t>pallets/itsdangerous</w:t>
      </w:r>
      <w:r>
        <w:rPr>
          <w:rFonts w:ascii="微软雅黑" w:hAnsi="微软雅黑" w:eastAsia="微软雅黑"/>
          <w:b w:val="0"/>
          <w:sz w:val="21"/>
        </w:rPr>
        <w:t xml:space="preserve"> 其他已合并修复，以及换一个仓库（如 </w:t>
      </w:r>
      <w:r>
        <w:rPr>
          <w:rFonts w:ascii="Consolas" w:hAnsi="Consolas" w:eastAsia="Consolas"/>
          <w:b w:val="0"/>
          <w:color w:val="C0392B"/>
          <w:sz w:val="19"/>
        </w:rPr>
        <w:t>pallets/markupsafe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以证明 harness 与仓库无关。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待确认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D:\repo-agent</w:t>
      </w:r>
      <w:r>
        <w:rPr>
          <w:rFonts w:ascii="微软雅黑" w:hAnsi="微软雅黑" w:eastAsia="微软雅黑"/>
          <w:b w:val="0"/>
          <w:sz w:val="21"/>
        </w:rPr>
        <w:t xml:space="preserve"> 还没初始化 git 仓库（</w:t>
      </w:r>
      <w:r>
        <w:rPr>
          <w:rFonts w:ascii="Consolas" w:hAnsi="Consolas" w:eastAsia="Consolas"/>
          <w:b w:val="0"/>
          <w:color w:val="C0392B"/>
          <w:sz w:val="19"/>
        </w:rPr>
        <w:t>.venv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.repos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eval-runs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work</w:t>
      </w:r>
      <w:r>
        <w:rPr>
          <w:rFonts w:ascii="微软雅黑" w:hAnsi="微软雅黑" w:eastAsia="微软雅黑"/>
          <w:b w:val="0"/>
          <w:sz w:val="21"/>
        </w:rPr>
        <w:t xml:space="preserve"> 已在 </w:t>
      </w:r>
      <w:r>
        <w:rPr>
          <w:rFonts w:ascii="Consolas" w:hAnsi="Consolas" w:eastAsia="Consolas"/>
          <w:b w:val="0"/>
          <w:color w:val="C0392B"/>
          <w:sz w:val="19"/>
        </w:rPr>
        <w:t>.gitignore</w:t>
      </w:r>
      <w:r>
        <w:rPr>
          <w:rFonts w:ascii="微软雅黑" w:hAnsi="微软雅黑" w:eastAsia="微软雅黑"/>
          <w:b w:val="0"/>
          <w:sz w:val="21"/>
        </w:rPr>
        <w:t xml:space="preserve"> 里）。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问过用户是否 </w:t>
      </w:r>
      <w:r>
        <w:rPr>
          <w:rFonts w:ascii="Consolas" w:hAnsi="Consolas" w:eastAsia="Consolas"/>
          <w:b w:val="0"/>
          <w:color w:val="C0392B"/>
          <w:sz w:val="19"/>
        </w:rPr>
        <w:t>git init</w:t>
      </w:r>
      <w:r>
        <w:rPr>
          <w:rFonts w:ascii="微软雅黑" w:hAnsi="微软雅黑" w:eastAsia="微软雅黑"/>
          <w:b w:val="0"/>
          <w:sz w:val="21"/>
        </w:rPr>
        <w:t xml:space="preserve"> + 首次提交，还没答复。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2026-09-18 · M3 第一步：任务集 3 → 13 条（pass@1 11/13）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今天做完的事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Step 4 收尾</w:t>
      </w:r>
      <w:r>
        <w:rPr>
          <w:rFonts w:ascii="微软雅黑" w:hAnsi="微软雅黑" w:eastAsia="微软雅黑"/>
          <w:b w:val="0"/>
          <w:sz w:val="21"/>
        </w:rPr>
        <w:t>：任务集从 3 条扩到 13 条，覆盖 4 个真实仓库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（itsdangerous / click / packaging / werkzeug）。新增 10 条全部由上游</w:t>
      </w:r>
      <w:r>
        <w:rPr>
          <w:rFonts w:ascii="微软雅黑" w:hAnsi="微软雅黑" w:eastAsia="微软雅黑"/>
          <w:b/>
          <w:sz w:val="21"/>
        </w:rPr>
        <w:t>已合并修复</w:t>
      </w:r>
      <w:r>
        <w:rPr>
          <w:rFonts w:ascii="微软雅黑" w:hAnsi="微软雅黑" w:eastAsia="微软雅黑"/>
          <w:b w:val="0"/>
          <w:sz w:val="21"/>
        </w:rPr>
        <w:t>反推，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用 </w:t>
      </w:r>
      <w:r>
        <w:rPr>
          <w:rFonts w:ascii="Consolas" w:hAnsi="Consolas" w:eastAsia="Consolas"/>
          <w:b w:val="0"/>
          <w:color w:val="C0392B"/>
          <w:sz w:val="19"/>
        </w:rPr>
        <w:t>tools/make_fixture.py --fix &lt;sha&gt;</w:t>
      </w:r>
      <w:r>
        <w:rPr>
          <w:rFonts w:ascii="微软雅黑" w:hAnsi="微软雅黑" w:eastAsia="微软雅黑"/>
          <w:b w:val="0"/>
          <w:sz w:val="21"/>
        </w:rPr>
        <w:t xml:space="preserve"> 自动切包造夹具（GitHub API 仍限流，走全量 clone + git 历史）。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10 条全部通过 </w:t>
      </w:r>
      <w:r>
        <w:rPr>
          <w:rFonts w:ascii="Consolas" w:hAnsi="Consolas" w:eastAsia="Consolas"/>
          <w:b w:val="0"/>
          <w:color w:val="C0392B"/>
          <w:sz w:val="19"/>
        </w:rPr>
        <w:t>--check-only</w:t>
      </w:r>
      <w:r>
        <w:rPr>
          <w:rFonts w:ascii="微软雅黑" w:hAnsi="微软雅黑" w:eastAsia="微软雅黑"/>
          <w:b w:val="0"/>
          <w:sz w:val="21"/>
        </w:rPr>
        <w:t xml:space="preserve"> 双向门禁：修前必失败 + 金补丁必转绿 + </w:t>
      </w:r>
      <w:r>
        <w:rPr>
          <w:rFonts w:ascii="Consolas" w:hAnsi="Consolas" w:eastAsia="Consolas"/>
          <w:b w:val="0"/>
          <w:color w:val="C0392B"/>
          <w:sz w:val="19"/>
        </w:rPr>
        <w:t>pass_to_pass</w:t>
      </w:r>
      <w:r>
        <w:rPr>
          <w:rFonts w:ascii="微软雅黑" w:hAnsi="微软雅黑" w:eastAsia="微软雅黑"/>
          <w:b w:val="0"/>
          <w:sz w:val="21"/>
        </w:rPr>
        <w:t xml:space="preserve"> 不回归。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补齐测试依赖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pretend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ephemeral-port-reserve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pytest-timeout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watchdog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cffi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cryptography</w:t>
      </w:r>
      <w:r>
        <w:rPr>
          <w:rFonts w:ascii="微软雅黑" w:hAnsi="微软雅黑" w:eastAsia="微软雅黑"/>
          <w:b w:val="0"/>
          <w:sz w:val="21"/>
        </w:rPr>
        <w:t xml:space="preserve"> 装进 </w:t>
      </w:r>
      <w:r>
        <w:rPr>
          <w:rFonts w:ascii="Consolas" w:hAnsi="Consolas" w:eastAsia="Consolas"/>
          <w:b w:val="0"/>
          <w:color w:val="C0392B"/>
          <w:sz w:val="19"/>
        </w:rPr>
        <w:t>.venv</w:t>
      </w:r>
      <w:r>
        <w:rPr>
          <w:rFonts w:ascii="微软雅黑" w:hAnsi="微软雅黑" w:eastAsia="微软雅黑"/>
          <w:b w:val="0"/>
          <w:sz w:val="21"/>
        </w:rPr>
        <w:t xml:space="preserve">（werkzeug 的 </w:t>
      </w:r>
      <w:r>
        <w:rPr>
          <w:rFonts w:ascii="Consolas" w:hAnsi="Consolas" w:eastAsia="Consolas"/>
          <w:b w:val="0"/>
          <w:color w:val="C0392B"/>
          <w:sz w:val="19"/>
        </w:rPr>
        <w:t>tests/conftest.py</w:t>
      </w:r>
      <w:r>
        <w:rPr>
          <w:rFonts w:ascii="微软雅黑" w:hAnsi="微软雅黑" w:eastAsia="微软雅黑"/>
          <w:b w:val="0"/>
          <w:sz w:val="21"/>
        </w:rPr>
        <w:t xml:space="preserve"> 在导入期就要 </w:t>
      </w:r>
      <w:r>
        <w:rPr>
          <w:rFonts w:ascii="Consolas" w:hAnsi="Consolas" w:eastAsia="Consolas"/>
          <w:b w:val="0"/>
          <w:color w:val="C0392B"/>
          <w:sz w:val="19"/>
        </w:rPr>
        <w:t>ephemeral_port_reserve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否则整个文件连收集都过不去）。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跑了两轮 13 条真实批次 + 一次 3 条 A/B</w:t>
      </w:r>
      <w:r>
        <w:rPr>
          <w:rFonts w:ascii="微软雅黑" w:hAnsi="微软雅黑" w:eastAsia="微软雅黑"/>
          <w:b w:val="0"/>
          <w:sz w:val="21"/>
        </w:rPr>
        <w:t>，共 29 次任务运行。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修掉 3 个真问题</w:t>
      </w:r>
      <w:r>
        <w:rPr>
          <w:rFonts w:ascii="微软雅黑" w:hAnsi="微软雅黑" w:eastAsia="微软雅黑"/>
          <w:b w:val="0"/>
          <w:sz w:val="21"/>
        </w:rPr>
        <w:t>（下面单独写），离线测试 35 → 40 项全绿。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写文档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tasks/README.md</w:t>
      </w:r>
      <w:r>
        <w:rPr>
          <w:rFonts w:ascii="微软雅黑" w:hAnsi="微软雅黑" w:eastAsia="微软雅黑"/>
          <w:b w:val="0"/>
          <w:sz w:val="21"/>
        </w:rPr>
        <w:t>（任务表 + 出处 + 第三类坑）、</w:t>
      </w:r>
      <w:r>
        <w:rPr>
          <w:rFonts w:ascii="Consolas" w:hAnsi="Consolas" w:eastAsia="Consolas"/>
          <w:b w:val="0"/>
          <w:color w:val="C0392B"/>
          <w:sz w:val="19"/>
        </w:rPr>
        <w:t>BASELINE.md</w:t>
      </w:r>
      <w:r>
        <w:rPr>
          <w:rFonts w:ascii="微软雅黑" w:hAnsi="微软雅黑" w:eastAsia="微软雅黑"/>
          <w:b w:val="0"/>
          <w:sz w:val="21"/>
        </w:rPr>
        <w:t>（3 行新记录 + 结论 9–11）、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README.md</w:t>
      </w:r>
      <w:r>
        <w:rPr>
          <w:rFonts w:ascii="微软雅黑" w:hAnsi="微软雅黑" w:eastAsia="微软雅黑"/>
          <w:b w:val="0"/>
          <w:sz w:val="21"/>
        </w:rPr>
        <w:t>（M3 状态 + 新模块 + 已知限制）。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批次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任务数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pass@1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平均步数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 token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平均费用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平均延迟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m3-20260918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11/13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9.00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59,388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$0.0137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49.6s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M3 首轮，issue 正文</w:t>
            </w:r>
            <w:r>
              <w:rPr>
                <w:rFonts w:ascii="微软雅黑" w:hAnsi="微软雅黑" w:eastAsia="微软雅黑"/>
                <w:b/>
                <w:sz w:val="19"/>
              </w:rPr>
              <w:t>带出处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（见问题 1）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m3-20260918b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11/13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9.31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72,631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$0.0150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68.8s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当前可信基线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：清掉出处 + 修掉沙箱超时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m3-werkzeug-b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3/3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9.67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73,186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$0.0109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27.1s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第三次提示词 A/B（对照同三条 205.3s，</w:t>
            </w:r>
            <w:r>
              <w:rPr>
                <w:rFonts w:ascii="微软雅黑" w:hAnsi="微软雅黑" w:eastAsia="微软雅黑"/>
                <w:b/>
                <w:sz w:val="19"/>
              </w:rPr>
              <w:t>−87%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  <w:t>今天全部真实调用：</w:t>
      </w:r>
      <w:r>
        <w:rPr>
          <w:rFonts w:ascii="微软雅黑" w:hAnsi="微软雅黑" w:eastAsia="微软雅黑"/>
          <w:b/>
          <w:sz w:val="21"/>
        </w:rPr>
        <w:t>29 次任务运行，合计 $0.4060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两条失败都在 </w:t>
      </w:r>
      <w:r>
        <w:rPr>
          <w:rFonts w:ascii="Consolas" w:hAnsi="Consolas" w:eastAsia="Consolas"/>
          <w:b w:val="0"/>
          <w:color w:val="C0392B"/>
          <w:sz w:val="19"/>
        </w:rPr>
        <w:t>click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click-show-default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click-unset-defaults</w:t>
      </w:r>
      <w:r>
        <w:rPr>
          <w:rFonts w:ascii="微软雅黑" w:hAnsi="微软雅黑" w:eastAsia="微软雅黑"/>
          <w:b w:val="0"/>
          <w:sz w:val="21"/>
        </w:rPr>
        <w:t>），都是模型在 15 步预算内没到达根因——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这是任务集第一次出现"真的修不出来"，之前的 pass@1 100% 确实是虚高的。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今天修掉的三个真问题（还是"不报错但让数字失真"那一类）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提示词泄题——第三类评估污染，也是最难自查的一类。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我给 6 条 issue 写了"来源：上游已合并修复 </w:t>
      </w:r>
      <w:r>
        <w:rPr>
          <w:rFonts w:ascii="Consolas" w:hAnsi="Consolas" w:eastAsia="Consolas"/>
          <w:b w:val="0"/>
          <w:color w:val="C0392B"/>
          <w:sz w:val="19"/>
        </w:rPr>
        <w:t>1c20dc6</w:t>
      </w:r>
      <w:r>
        <w:rPr>
          <w:rFonts w:ascii="微软雅黑" w:hAnsi="微软雅黑" w:eastAsia="微软雅黑"/>
          <w:b w:val="0"/>
          <w:sz w:val="21"/>
        </w:rPr>
        <w:t>（Fix default handling to defer UNSET normalization）"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这样的抬头。模型第 7 步的笔记里就开始"look at the upstream fix </w:t>
      </w:r>
      <w:r>
        <w:rPr>
          <w:rFonts w:ascii="Consolas" w:hAnsi="Consolas" w:eastAsia="Consolas"/>
          <w:b w:val="0"/>
          <w:color w:val="C0392B"/>
          <w:sz w:val="19"/>
        </w:rPr>
        <w:t>1c20dc6</w:t>
      </w:r>
      <w:r>
        <w:rPr>
          <w:rFonts w:ascii="微软雅黑" w:hAnsi="微软雅黑" w:eastAsia="微软雅黑"/>
          <w:b w:val="0"/>
          <w:sz w:val="21"/>
        </w:rPr>
        <w:t>"：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任务从</w:t>
      </w:r>
      <w:r>
        <w:rPr>
          <w:rFonts w:ascii="微软雅黑" w:hAnsi="微软雅黑" w:eastAsia="微软雅黑"/>
          <w:b/>
          <w:sz w:val="21"/>
        </w:rPr>
        <w:t>诊断</w:t>
      </w:r>
      <w:r>
        <w:rPr>
          <w:rFonts w:ascii="微软雅黑" w:hAnsi="微软雅黑" w:eastAsia="微软雅黑"/>
          <w:b w:val="0"/>
          <w:sz w:val="21"/>
        </w:rPr>
        <w:t>变成</w:t>
      </w:r>
      <w:r>
        <w:rPr>
          <w:rFonts w:ascii="微软雅黑" w:hAnsi="微软雅黑" w:eastAsia="微软雅黑"/>
          <w:b/>
          <w:sz w:val="21"/>
        </w:rPr>
        <w:t>回忆</w:t>
      </w:r>
      <w:r>
        <w:rPr>
          <w:rFonts w:ascii="微软雅黑" w:hAnsi="微软雅黑" w:eastAsia="微软雅黑"/>
          <w:b w:val="0"/>
          <w:sz w:val="21"/>
        </w:rPr>
        <w:t>。最要命的是它</w:t>
      </w:r>
      <w:r>
        <w:rPr>
          <w:rFonts w:ascii="微软雅黑" w:hAnsi="微软雅黑" w:eastAsia="微软雅黑"/>
          <w:b/>
          <w:sz w:val="21"/>
        </w:rPr>
        <w:t>不影响汇总数字</w:t>
      </w:r>
      <w:r>
        <w:rPr>
          <w:rFonts w:ascii="微软雅黑" w:hAnsi="微软雅黑" w:eastAsia="微软雅黑"/>
          <w:b w:val="0"/>
          <w:sz w:val="21"/>
        </w:rPr>
        <w:t>——两轮都是 11/13，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但行为完全不同：带出处那轮 </w:t>
      </w:r>
      <w:r>
        <w:rPr>
          <w:rFonts w:ascii="Consolas" w:hAnsi="Consolas" w:eastAsia="Consolas"/>
          <w:b w:val="0"/>
          <w:color w:val="C0392B"/>
          <w:sz w:val="19"/>
        </w:rPr>
        <w:t>click-unset-defaults</w:t>
      </w:r>
      <w:r>
        <w:rPr>
          <w:rFonts w:ascii="微软雅黑" w:hAnsi="微软雅黑" w:eastAsia="微软雅黑"/>
          <w:b w:val="0"/>
          <w:sz w:val="21"/>
        </w:rPr>
        <w:t xml:space="preserve"> 15 步全在找答案、最后</w:t>
      </w:r>
      <w:r>
        <w:rPr>
          <w:rFonts w:ascii="微软雅黑" w:hAnsi="微软雅黑" w:eastAsia="微软雅黑"/>
          <w:b/>
          <w:sz w:val="21"/>
        </w:rPr>
        <w:t>交白卷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empty_patch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去掉出处后它会去改代码、只是没改对（</w:t>
      </w: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→ 出处只留在 </w:t>
      </w:r>
      <w:r>
        <w:rPr>
          <w:rFonts w:ascii="Consolas" w:hAnsi="Consolas" w:eastAsia="Consolas"/>
          <w:b w:val="0"/>
          <w:color w:val="C0392B"/>
          <w:sz w:val="19"/>
        </w:rPr>
        <w:t>tasks/README.md</w:t>
      </w:r>
      <w:r>
        <w:rPr>
          <w:rFonts w:ascii="微软雅黑" w:hAnsi="微软雅黑" w:eastAsia="微软雅黑"/>
          <w:b w:val="0"/>
          <w:sz w:val="21"/>
        </w:rPr>
        <w:t xml:space="preserve">；新增 </w:t>
      </w:r>
      <w:r>
        <w:rPr>
          <w:rFonts w:ascii="Consolas" w:hAnsi="Consolas" w:eastAsia="Consolas"/>
          <w:b w:val="0"/>
          <w:color w:val="C0392B"/>
          <w:sz w:val="19"/>
        </w:rPr>
        <w:t>harness.run_eval.issue_leak</w:t>
      </w:r>
      <w:r>
        <w:rPr>
          <w:rFonts w:ascii="微软雅黑" w:hAnsi="微软雅黑" w:eastAsia="微软雅黑"/>
          <w:b w:val="0"/>
          <w:sz w:val="21"/>
        </w:rPr>
        <w:t xml:space="preserve"> 门禁：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通用出处标记（</w:t>
      </w:r>
      <w:r>
        <w:rPr>
          <w:rFonts w:ascii="Consolas" w:hAnsi="Consolas" w:eastAsia="Consolas"/>
          <w:b w:val="0"/>
          <w:color w:val="C0392B"/>
          <w:sz w:val="19"/>
        </w:rPr>
        <w:t>来源：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提交者：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已合并修复</w:t>
      </w:r>
      <w:r>
        <w:rPr>
          <w:rFonts w:ascii="微软雅黑" w:hAnsi="微软雅黑" w:eastAsia="微软雅黑"/>
          <w:b w:val="0"/>
          <w:sz w:val="21"/>
        </w:rPr>
        <w:t xml:space="preserve">）+ 任务级 </w:t>
      </w:r>
      <w:r>
        <w:rPr>
          <w:rFonts w:ascii="Consolas" w:hAnsi="Consolas" w:eastAsia="Consolas"/>
          <w:b w:val="0"/>
          <w:color w:val="C0392B"/>
          <w:sz w:val="19"/>
        </w:rPr>
        <w:t>leak_terms</w:t>
      </w:r>
      <w:r>
        <w:rPr>
          <w:rFonts w:ascii="微软雅黑" w:hAnsi="微软雅黑" w:eastAsia="微软雅黑"/>
          <w:b w:val="0"/>
          <w:sz w:val="21"/>
        </w:rPr>
        <w:t>（SHA / PR 号 / 修复提交标题），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在克隆之前</w:t>
      </w:r>
      <w:r>
        <w:rPr>
          <w:rFonts w:ascii="微软雅黑" w:hAnsi="微软雅黑" w:eastAsia="微软雅黑"/>
          <w:b w:val="0"/>
          <w:sz w:val="21"/>
        </w:rPr>
        <w:t xml:space="preserve">拦下，判定 </w:t>
      </w:r>
      <w:r>
        <w:rPr>
          <w:rFonts w:ascii="Consolas" w:hAnsi="Consolas" w:eastAsia="Consolas"/>
          <w:b w:val="0"/>
          <w:color w:val="C0392B"/>
          <w:sz w:val="19"/>
        </w:rPr>
        <w:t>issue_leak</w:t>
      </w:r>
      <w:r>
        <w:rPr>
          <w:rFonts w:ascii="微软雅黑" w:hAnsi="微软雅黑" w:eastAsia="微软雅黑"/>
          <w:b w:val="0"/>
          <w:sz w:val="21"/>
        </w:rPr>
        <w:t xml:space="preserve"> 阶段——既不烧 token，也不会被误记成模型失败。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配 4 条离线测试（含"泄漏任务必须在克隆前被拒"）。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沙箱的"超时"根本不是超时。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C0392B"/>
          <w:sz w:val="19"/>
        </w:rPr>
        <w:t>subprocess.run(shell=True, timeout=180)</w:t>
      </w:r>
      <w:r>
        <w:rPr>
          <w:rFonts w:ascii="微软雅黑" w:hAnsi="微软雅黑" w:eastAsia="微软雅黑"/>
          <w:b w:val="0"/>
          <w:sz w:val="21"/>
        </w:rPr>
        <w:t xml:space="preserve"> 在 Windows 上只杀得掉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cmd.exe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b w:val="0"/>
          <w:color w:val="C0392B"/>
          <w:sz w:val="19"/>
        </w:rPr>
        <w:t>pytest</w:t>
      </w:r>
      <w:r>
        <w:rPr>
          <w:rFonts w:ascii="微软雅黑" w:hAnsi="微软雅黑" w:eastAsia="微软雅黑"/>
          <w:b w:val="0"/>
          <w:sz w:val="21"/>
        </w:rPr>
        <w:t xml:space="preserve"> 是孙进程，仍握着 stdout 管道，于是后续读取永久阻塞。实测模型跑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pytest -q tests/</w:t>
      </w:r>
      <w:r>
        <w:rPr>
          <w:rFonts w:ascii="微软雅黑" w:hAnsi="微软雅黑" w:eastAsia="微软雅黑"/>
          <w:b w:val="0"/>
          <w:sz w:val="21"/>
        </w:rPr>
        <w:t xml:space="preserve"> 后一路挂了 5 分钟以上（那条任务 </w:t>
      </w:r>
      <w:r>
        <w:rPr>
          <w:rFonts w:ascii="Consolas" w:hAnsi="Consolas" w:eastAsia="Consolas"/>
          <w:b w:val="0"/>
          <w:color w:val="C0392B"/>
          <w:sz w:val="19"/>
        </w:rPr>
        <w:t>duration_s = 333.8s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而它既不是模型慢也不是任务难，是工具在等一个早该被杀掉的壳。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→ 新增 </w:t>
      </w:r>
      <w:r>
        <w:rPr>
          <w:rFonts w:ascii="Consolas" w:hAnsi="Consolas" w:eastAsia="Consolas"/>
          <w:b w:val="0"/>
          <w:color w:val="C0392B"/>
          <w:sz w:val="19"/>
        </w:rPr>
        <w:t>repo_agent/proc.py::run_bounded</w:t>
      </w:r>
      <w:r>
        <w:rPr>
          <w:rFonts w:ascii="微软雅黑" w:hAnsi="微软雅黑" w:eastAsia="微软雅黑"/>
          <w:b w:val="0"/>
          <w:sz w:val="21"/>
        </w:rPr>
        <w:t xml:space="preserve">：独立进程组 + </w:t>
      </w:r>
      <w:r>
        <w:rPr>
          <w:rFonts w:ascii="Consolas" w:hAnsi="Consolas" w:eastAsia="Consolas"/>
          <w:b w:val="0"/>
          <w:color w:val="C0392B"/>
          <w:sz w:val="19"/>
        </w:rPr>
        <w:t>taskkill /F /T</w:t>
      </w:r>
      <w:r>
        <w:rPr>
          <w:rFonts w:ascii="微软雅黑" w:hAnsi="微软雅黑" w:eastAsia="微软雅黑"/>
          <w:b w:val="0"/>
          <w:sz w:val="21"/>
        </w:rPr>
        <w:t xml:space="preserve"> 整树击杀 + 有界的收尾等待；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沙箱与 harness 共用同一份实现。回归测试用"活得比 shell 久的孙进程"钉住这条（修前会永久挂住）。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模型习惯顺手跑整仓测试</w:t>
      </w:r>
      <w:r>
        <w:rPr>
          <w:rFonts w:ascii="微软雅黑" w:hAnsi="微软雅黑" w:eastAsia="微软雅黑"/>
          <w:b w:val="0"/>
          <w:sz w:val="21"/>
        </w:rPr>
        <w:t>，撞上上面那个超时（werkzeug 全套要跑几分钟，还会起本地服务）。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→ 第三次提示词 A/B，只加一句环境事实（"单条命令 180s 会被杀，有些套件比周围代码慢得多，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跑窄命令别跑整个套件"）：三条 werkzeug 任务的整仓测试 </w:t>
      </w:r>
      <w:r>
        <w:rPr>
          <w:rFonts w:ascii="微软雅黑" w:hAnsi="微软雅黑" w:eastAsia="微软雅黑"/>
          <w:b/>
          <w:sz w:val="21"/>
        </w:rPr>
        <w:t>3 次 → 0 次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延迟 205.3s → 27.1s（</w:t>
      </w:r>
      <w:r>
        <w:rPr>
          <w:rFonts w:ascii="微软雅黑" w:hAnsi="微软雅黑" w:eastAsia="微软雅黑"/>
          <w:b/>
          <w:sz w:val="21"/>
        </w:rPr>
        <w:t>−87%</w:t>
      </w:r>
      <w:r>
        <w:rPr>
          <w:rFonts w:ascii="微软雅黑" w:hAnsi="微软雅黑" w:eastAsia="微软雅黑"/>
          <w:b w:val="0"/>
          <w:sz w:val="21"/>
        </w:rPr>
        <w:t>），pass@1 仍 3/3。token +36%——那 180 秒从"等待"变成了"干活"。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只记录、还没修的一条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模型会把调试脚本留在仓库里一起进补丁：</w:t>
      </w:r>
      <w:r>
        <w:rPr>
          <w:rFonts w:ascii="Consolas" w:hAnsi="Consolas" w:eastAsia="Consolas"/>
          <w:b w:val="0"/>
          <w:color w:val="C0392B"/>
          <w:sz w:val="19"/>
        </w:rPr>
        <w:t>click-unset-defaults</w:t>
      </w:r>
      <w:r>
        <w:rPr>
          <w:rFonts w:ascii="微软雅黑" w:hAnsi="微软雅黑" w:eastAsia="微软雅黑"/>
          <w:b w:val="0"/>
          <w:sz w:val="21"/>
        </w:rPr>
        <w:t xml:space="preserve"> 那次提交的 </w:t>
      </w:r>
      <w:r>
        <w:rPr>
          <w:rFonts w:ascii="Consolas" w:hAnsi="Consolas" w:eastAsia="Consolas"/>
          <w:b w:val="0"/>
          <w:color w:val="C0392B"/>
          <w:sz w:val="19"/>
        </w:rPr>
        <w:t>patch.diff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全</w:t>
      </w:r>
      <w:r>
        <w:rPr>
          <w:rFonts w:ascii="微软雅黑" w:hAnsi="微软雅黑" w:eastAsia="微软雅黑"/>
          <w:b w:val="0"/>
          <w:sz w:val="21"/>
        </w:rPr>
        <w:t xml:space="preserve">是 </w:t>
      </w:r>
      <w:r>
        <w:rPr>
          <w:rFonts w:ascii="Consolas" w:hAnsi="Consolas" w:eastAsia="Consolas"/>
          <w:b w:val="0"/>
          <w:color w:val="C0392B"/>
          <w:sz w:val="19"/>
        </w:rPr>
        <w:t>debug_scratch.py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repro_scratch.py</w:t>
      </w:r>
      <w:r>
        <w:rPr>
          <w:rFonts w:ascii="微软雅黑" w:hAnsi="微软雅黑" w:eastAsia="微软雅黑"/>
          <w:b w:val="0"/>
          <w:sz w:val="21"/>
        </w:rPr>
        <w:t xml:space="preserve">，压根没碰 </w:t>
      </w:r>
      <w:r>
        <w:rPr>
          <w:rFonts w:ascii="Consolas" w:hAnsi="Consolas" w:eastAsia="Consolas"/>
          <w:b w:val="0"/>
          <w:color w:val="C0392B"/>
          <w:sz w:val="19"/>
        </w:rPr>
        <w:t>src/click/core.py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现在只靠提示词约束，没有硬门禁。这是明天的第一个候选实验。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环境备忘（增量）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# 夹具的测试依赖（已验证装进 .venv）</w:t>
        <w:br/>
      </w:r>
      <w:r>
        <w:rPr>
          <w:rFonts w:ascii="Consolas" w:hAnsi="Consolas" w:eastAsia="Consolas"/>
          <w:b w:val="0"/>
          <w:sz w:val="18"/>
        </w:rPr>
        <w:t>.\.venv\Scripts\python.exe -m pip install pretend ephemeral-port-reserve pytest-timeout watchdog cffi cryptography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单条任务探路（比整批便宜得多）</w:t>
        <w:br/>
      </w:r>
      <w:r>
        <w:rPr>
          <w:rFonts w:ascii="Consolas" w:hAnsi="Consolas" w:eastAsia="Consolas"/>
          <w:b w:val="0"/>
          <w:sz w:val="18"/>
        </w:rPr>
        <w:t>.\.venv\Scripts\python.exe -m repo_agent run --repo D:\repo-agent\.repos\click-echo-empty `</w:t>
        <w:br/>
      </w:r>
      <w:r>
        <w:rPr>
          <w:rFonts w:ascii="Consolas" w:hAnsi="Consolas" w:eastAsia="Consolas"/>
          <w:b w:val="0"/>
          <w:sz w:val="18"/>
        </w:rPr>
        <w:t xml:space="preserve">  --issue-file tasks\click-echo-empty.issue.md `</w:t>
        <w:br/>
      </w:r>
      <w:r>
        <w:rPr>
          <w:rFonts w:ascii="Consolas" w:hAnsi="Consolas" w:eastAsia="Consolas"/>
          <w:b w:val="0"/>
          <w:sz w:val="18"/>
        </w:rPr>
        <w:t xml:space="preserve">  --test-command "D:/repo-agent/.venv/Scripts/python.exe -m pytest -q tests/test_utils.py" `</w:t>
        <w:br/>
      </w:r>
      <w:r>
        <w:rPr>
          <w:rFonts w:ascii="Consolas" w:hAnsi="Consolas" w:eastAsia="Consolas"/>
          <w:b w:val="0"/>
          <w:sz w:val="18"/>
        </w:rPr>
        <w:t xml:space="preserve">  --model deepseek/deepseek-chat --max-steps 15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踩坑：</w:t>
      </w:r>
      <w:r>
        <w:rPr>
          <w:rFonts w:ascii="Consolas" w:hAnsi="Consolas" w:eastAsia="Consolas"/>
          <w:b w:val="0"/>
          <w:color w:val="C0392B"/>
          <w:sz w:val="19"/>
        </w:rPr>
        <w:t>issue_file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C0392B"/>
          <w:sz w:val="19"/>
        </w:rPr>
        <w:t>gold_patch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相对任务文件所在目录</w:t>
      </w:r>
      <w:r>
        <w:rPr>
          <w:rFonts w:ascii="微软雅黑" w:hAnsi="微软雅黑" w:eastAsia="微软雅黑"/>
          <w:b w:val="0"/>
          <w:sz w:val="21"/>
        </w:rPr>
        <w:t xml:space="preserve">解析的，把任务行放到 </w:t>
      </w:r>
      <w:r>
        <w:rPr>
          <w:rFonts w:ascii="Consolas" w:hAnsi="Consolas" w:eastAsia="Consolas"/>
          <w:b w:val="0"/>
          <w:color w:val="C0392B"/>
          <w:sz w:val="19"/>
        </w:rPr>
        <w:t>work\</w:t>
      </w:r>
      <w:r>
        <w:rPr>
          <w:rFonts w:ascii="微软雅黑" w:hAnsi="微软雅黑" w:eastAsia="微软雅黑"/>
          <w:b w:val="0"/>
          <w:sz w:val="21"/>
        </w:rPr>
        <w:t xml:space="preserve"> 下探路时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必须写成绝对路径；另外 </w:t>
      </w:r>
      <w:r>
        <w:rPr>
          <w:rFonts w:ascii="Consolas" w:hAnsi="Consolas" w:eastAsia="Consolas"/>
          <w:b w:val="0"/>
          <w:color w:val="C0392B"/>
          <w:sz w:val="19"/>
        </w:rPr>
        <w:t>git diff</w:t>
      </w:r>
      <w:r>
        <w:rPr>
          <w:rFonts w:ascii="微软雅黑" w:hAnsi="微软雅黑" w:eastAsia="微软雅黑"/>
          <w:b w:val="0"/>
          <w:sz w:val="21"/>
        </w:rPr>
        <w:t xml:space="preserve"> 出来的 hunk 抬头函数名可能是</w:t>
      </w:r>
      <w:r>
        <w:rPr>
          <w:rFonts w:ascii="微软雅黑" w:hAnsi="微软雅黑" w:eastAsia="微软雅黑"/>
          <w:b/>
          <w:sz w:val="21"/>
        </w:rPr>
        <w:t>误导</w:t>
      </w:r>
      <w:r>
        <w:rPr>
          <w:rFonts w:ascii="微软雅黑" w:hAnsi="微软雅黑" w:eastAsia="微软雅黑"/>
          <w:b w:val="0"/>
          <w:sz w:val="21"/>
        </w:rPr>
        <w:t>的（</w:t>
      </w:r>
      <w:r>
        <w:rPr>
          <w:rFonts w:ascii="Consolas" w:hAnsi="Consolas" w:eastAsia="Consolas"/>
          <w:b w:val="0"/>
          <w:color w:val="C0392B"/>
          <w:sz w:val="19"/>
        </w:rPr>
        <w:t>packaging-wheel-regex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的新用例其实加在 </w:t>
      </w:r>
      <w:r>
        <w:rPr>
          <w:rFonts w:ascii="Consolas" w:hAnsi="Consolas" w:eastAsia="Consolas"/>
          <w:b w:val="0"/>
          <w:color w:val="C0392B"/>
          <w:sz w:val="19"/>
        </w:rPr>
        <w:t>test_parse_wheel_invalid_filename</w:t>
      </w:r>
      <w:r>
        <w:rPr>
          <w:rFonts w:ascii="微软雅黑" w:hAnsi="微软雅黑" w:eastAsia="微软雅黑"/>
          <w:b w:val="0"/>
          <w:sz w:val="21"/>
        </w:rPr>
        <w:t xml:space="preserve"> 里，抬头却写着上一个函数），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 xml:space="preserve"> 节点必须实跑确认，不能照抄抬头。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明天从哪儿接着干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修"补丁里混进 scratch 文件"</w:t>
      </w:r>
      <w:r>
        <w:rPr>
          <w:rFonts w:ascii="微软雅黑" w:hAnsi="微软雅黑" w:eastAsia="微软雅黑"/>
          <w:b w:val="0"/>
          <w:sz w:val="21"/>
        </w:rPr>
        <w:t>：要么在提示词里要求提交前清理临时脚本，要么给补丁契约加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"新文件只允许出现在源码目录"。先做单变量 A/B，别直接上硬门禁。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继续扩任务集到 20 条</w:t>
      </w:r>
      <w:r>
        <w:rPr>
          <w:rFonts w:ascii="微软雅黑" w:hAnsi="微软雅黑" w:eastAsia="微软雅黑"/>
          <w:b w:val="0"/>
          <w:sz w:val="21"/>
        </w:rPr>
        <w:t>（Step 4 的验收门）：现在 13 条里 9 条是单文件、参考修复 1–12 行，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缺"多文件大改"和"必须读懂调用方"的样本。</w:t>
      </w:r>
      <w:r>
        <w:rPr>
          <w:rFonts w:ascii="Consolas" w:hAnsi="Consolas" w:eastAsia="Consolas"/>
          <w:b w:val="0"/>
          <w:color w:val="C0392B"/>
          <w:sz w:val="19"/>
        </w:rPr>
        <w:t>packaging-wheel-regex</w:t>
      </w:r>
      <w:r>
        <w:rPr>
          <w:rFonts w:ascii="微软雅黑" w:hAnsi="微软雅黑" w:eastAsia="微软雅黑"/>
          <w:b w:val="0"/>
          <w:sz w:val="21"/>
        </w:rPr>
        <w:t xml:space="preserve"> 这类 1 行陷阱题保留，但要标注类型。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然后进 Step 5</w:t>
      </w:r>
      <w:r>
        <w:rPr>
          <w:rFonts w:ascii="微软雅黑" w:hAnsi="微软雅黑" w:eastAsia="微软雅黑"/>
          <w:b w:val="0"/>
          <w:sz w:val="21"/>
        </w:rPr>
        <w:t>：固化基线——20 条任务、失败阶段分布、重复跑波动 ≤ 1 条。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待确认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D:\repo-agent</w:t>
      </w:r>
      <w:r>
        <w:rPr>
          <w:rFonts w:ascii="微软雅黑" w:hAnsi="微软雅黑" w:eastAsia="微软雅黑"/>
          <w:b w:val="0"/>
          <w:sz w:val="21"/>
        </w:rPr>
        <w:t xml:space="preserve"> 仍未初始化 git（</w:t>
      </w:r>
      <w:r>
        <w:rPr>
          <w:rFonts w:ascii="Consolas" w:hAnsi="Consolas" w:eastAsia="Consolas"/>
          <w:b w:val="0"/>
          <w:color w:val="C0392B"/>
          <w:sz w:val="19"/>
        </w:rPr>
        <w:t>.gitignore</w:t>
      </w:r>
      <w:r>
        <w:rPr>
          <w:rFonts w:ascii="微软雅黑" w:hAnsi="微软雅黑" w:eastAsia="微软雅黑"/>
          <w:b w:val="0"/>
          <w:sz w:val="21"/>
        </w:rPr>
        <w:t xml:space="preserve"> 已排除 </w:t>
      </w:r>
      <w:r>
        <w:rPr>
          <w:rFonts w:ascii="Consolas" w:hAnsi="Consolas" w:eastAsia="Consolas"/>
          <w:b w:val="0"/>
          <w:color w:val="C0392B"/>
          <w:sz w:val="19"/>
        </w:rPr>
        <w:t>.venv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.repos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eval-runs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work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2026-09-20 · M3 第二步：任务集 20 条 + 三处结构性修复 + 5 轮真实批次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今天做完的事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Step 4 收口：任务集 13 → 20 条</w:t>
      </w:r>
      <w:r>
        <w:rPr>
          <w:rFonts w:ascii="微软雅黑" w:hAnsi="微软雅黑" w:eastAsia="微软雅黑"/>
          <w:b w:val="0"/>
          <w:sz w:val="21"/>
        </w:rPr>
        <w:t xml:space="preserve">，覆盖 4 个仓库，20/20 通过 </w:t>
      </w:r>
      <w:r>
        <w:rPr>
          <w:rFonts w:ascii="Consolas" w:hAnsi="Consolas" w:eastAsia="Consolas"/>
          <w:b w:val="0"/>
          <w:color w:val="C0392B"/>
          <w:sz w:val="19"/>
        </w:rPr>
        <w:t>--check-only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新增 7 条全部从上游已合并修复反推，其中 4 条跨文件、3 条是"行数少但陷阱深"的题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（ASCII-only 正则、Unicode 空白、空值 vs 缺值）。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修掉"提示词在教模型做工具禁止的事"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shell_hint</w:t>
      </w:r>
      <w:r>
        <w:rPr>
          <w:rFonts w:ascii="微软雅黑" w:hAnsi="微软雅黑" w:eastAsia="微软雅黑"/>
          <w:b w:val="0"/>
          <w:sz w:val="21"/>
        </w:rPr>
        <w:t xml:space="preserve"> 让模型把临时脚本写到 </w:t>
      </w:r>
      <w:r>
        <w:rPr>
          <w:rFonts w:ascii="Consolas" w:hAnsi="Consolas" w:eastAsia="Consolas"/>
          <w:b w:val="0"/>
          <w:color w:val="C0392B"/>
          <w:sz w:val="19"/>
        </w:rPr>
        <w:t>%TEMP%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而 guard 拒绝工作区之外的任何路径 → 模型只能写进仓库 → 91 行调试输出进了补丁。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现在 </w:t>
      </w:r>
      <w:r>
        <w:rPr>
          <w:rFonts w:ascii="Consolas" w:hAnsi="Consolas" w:eastAsia="Consolas"/>
          <w:b w:val="0"/>
          <w:color w:val="C0392B"/>
          <w:sz w:val="19"/>
        </w:rPr>
        <w:t>.repo-agent/</w:t>
      </w:r>
      <w:r>
        <w:rPr>
          <w:rFonts w:ascii="微软雅黑" w:hAnsi="微软雅黑" w:eastAsia="微软雅黑"/>
          <w:b w:val="0"/>
          <w:sz w:val="21"/>
        </w:rPr>
        <w:t xml:space="preserve"> 是工作区内、被 </w:t>
      </w:r>
      <w:r>
        <w:rPr>
          <w:rFonts w:ascii="Consolas" w:hAnsi="Consolas" w:eastAsia="Consolas"/>
          <w:b w:val="0"/>
          <w:color w:val="C0392B"/>
          <w:sz w:val="19"/>
        </w:rPr>
        <w:t>.git/info/exclude</w:t>
      </w:r>
      <w:r>
        <w:rPr>
          <w:rFonts w:ascii="微软雅黑" w:hAnsi="微软雅黑" w:eastAsia="微软雅黑"/>
          <w:b w:val="0"/>
          <w:sz w:val="21"/>
        </w:rPr>
        <w:t xml:space="preserve"> 排除的暂存目录。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第四次单变量 A/B（4 条 click 任务）验证：补丁新增文件/行数 </w:t>
      </w:r>
      <w:r>
        <w:rPr>
          <w:rFonts w:ascii="微软雅黑" w:hAnsi="微软雅黑" w:eastAsia="微软雅黑"/>
          <w:b/>
          <w:sz w:val="21"/>
        </w:rPr>
        <w:t>4 / 91 → 0 / 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今天的主线：同一批 20 条任务连跑 5 轮</w:t>
      </w:r>
      <w:r>
        <w:rPr>
          <w:rFonts w:ascii="微软雅黑" w:hAnsi="微软雅黑" w:eastAsia="微软雅黑"/>
          <w:b w:val="0"/>
          <w:sz w:val="21"/>
        </w:rPr>
        <w:t>，其间做两个单变量改动 + 一次波动测量。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5 轮合计 $0.778、约 65 分钟墙钟、19/20 条任务至少成功过一次。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文档：</w:t>
      </w:r>
      <w:r>
        <w:rPr>
          <w:rFonts w:ascii="Consolas" w:hAnsi="Consolas" w:eastAsia="Consolas"/>
          <w:b w:val="0"/>
          <w:color w:val="C0392B"/>
          <w:sz w:val="19"/>
        </w:rPr>
        <w:t>README.md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BASELINE.md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tasks/README.md</w:t>
      </w:r>
      <w:r>
        <w:rPr>
          <w:rFonts w:ascii="微软雅黑" w:hAnsi="微软雅黑" w:eastAsia="微软雅黑"/>
          <w:b w:val="0"/>
          <w:sz w:val="21"/>
        </w:rPr>
        <w:t xml:space="preserve"> 全部同步到 20 条口径。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数据（同一批 20 条任务，5 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批次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步数预算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命令超时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熔断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pass@1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平均步数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 token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平均费用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平均延迟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整批墙钟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合计费用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180s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 次硬停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15/20 (75%)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9.85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80,794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$0.0077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47.4s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948.7s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$0.1536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m3-golden-20-r2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180s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 次硬停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18/20 (90%)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10.10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81,965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$0.0074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38.5s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770.8s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$0.1488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m3-golden-20-t90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90s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 次硬停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17/20 (85%)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9.25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73,632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$0.0077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31.7s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633.7s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$0.1533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m3-golden-20-s20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90s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 次硬停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18/20 (90%)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9.95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83,529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$0.0074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28.6s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572.3s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$0.1470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m3-golden-20-w5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90s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3 警告 / 5 终止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18/20 (90%)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11.05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90,387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$0.0088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50.4s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1008.0s</w:t>
            </w:r>
          </w:p>
        </w:tc>
        <w:tc>
          <w:tcPr>
            <w:tcW w:type="dxa" w:w="78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$0.1757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  <w:t>加粗的列是相对上一行的</w:t>
      </w:r>
      <w:r>
        <w:rPr>
          <w:rFonts w:ascii="微软雅黑" w:hAnsi="微软雅黑" w:eastAsia="微软雅黑"/>
          <w:b/>
          <w:sz w:val="21"/>
        </w:rPr>
        <w:t>唯一</w:t>
      </w:r>
      <w:r>
        <w:rPr>
          <w:rFonts w:ascii="微软雅黑" w:hAnsi="微软雅黑" w:eastAsia="微软雅黑"/>
          <w:b w:val="0"/>
          <w:sz w:val="21"/>
        </w:rPr>
        <w:t xml:space="preserve">变量。5 轮 pass@1：75 / 90 / 85 / 90 / 90 → 均值 </w:t>
      </w:r>
      <w:r>
        <w:rPr>
          <w:rFonts w:ascii="微软雅黑" w:hAnsi="微软雅黑" w:eastAsia="微软雅黑"/>
          <w:b/>
          <w:sz w:val="21"/>
        </w:rPr>
        <w:t>86%</w:t>
      </w:r>
      <w:r>
        <w:rPr>
          <w:rFonts w:ascii="微软雅黑" w:hAnsi="微软雅黑" w:eastAsia="微软雅黑"/>
          <w:b w:val="0"/>
          <w:sz w:val="21"/>
        </w:rPr>
        <w:t>，极差 15 个点。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逐任务稳定性（5 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t90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s20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w5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itsdangerous-296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不稳定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click-show-default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不稳定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packaging-interp-tags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不稳定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werkzeug-int-str-strict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不稳定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werkzeug-url-empty-port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不稳定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click-unset-defaults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5 轮全失败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其余 14 条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稳定通过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  <w:sz w:val="21"/>
        </w:rPr>
        <w:t>波动 = 5 条（25%）</w:t>
      </w:r>
      <w:r>
        <w:rPr>
          <w:rFonts w:ascii="微软雅黑" w:hAnsi="微软雅黑" w:eastAsia="微软雅黑"/>
          <w:b w:val="0"/>
          <w:sz w:val="21"/>
        </w:rPr>
        <w:t>，Step 5 的验收门是"≤ 1 条"——</w:t>
      </w:r>
      <w:r>
        <w:rPr>
          <w:rFonts w:ascii="微软雅黑" w:hAnsi="微软雅黑" w:eastAsia="微软雅黑"/>
          <w:b/>
          <w:sz w:val="21"/>
        </w:rPr>
        <w:t>未达标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但 20 条里 19 条至少成功过一次，唯一真正没解出来的是 </w:t>
      </w:r>
      <w:r>
        <w:rPr>
          <w:rFonts w:ascii="Consolas" w:hAnsi="Consolas" w:eastAsia="Consolas"/>
          <w:b w:val="0"/>
          <w:color w:val="C0392B"/>
          <w:sz w:val="19"/>
        </w:rPr>
        <w:t>click-unset-defaults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三个改动各自的结果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命令超时 180s → 90s（r2 → t90）：达标，省时且不伤正确率。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全部 bash 执行时间 321.5s → 214.7s，整批墙钟 770.8s → 633.7s（−18%）。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pass@1 85%，在 5 轮噪声带内。</w:t>
      </w:r>
      <w:r>
        <w:rPr>
          <w:rFonts w:ascii="微软雅黑" w:hAnsi="微软雅黑" w:eastAsia="微软雅黑"/>
          <w:b/>
          <w:sz w:val="21"/>
        </w:rPr>
        <w:t>关键</w:t>
      </w:r>
      <w:r>
        <w:rPr>
          <w:rFonts w:ascii="微软雅黑" w:hAnsi="微软雅黑" w:eastAsia="微软雅黑"/>
          <w:b w:val="0"/>
          <w:sz w:val="21"/>
        </w:rPr>
        <w:t>：它没有消除"想跑整仓套件"这个行为——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5 轮里命中超时的永远是同一条任务 </w:t>
      </w:r>
      <w:r>
        <w:rPr>
          <w:rFonts w:ascii="Consolas" w:hAnsi="Consolas" w:eastAsia="Consolas"/>
          <w:b w:val="0"/>
          <w:color w:val="C0392B"/>
          <w:sz w:val="19"/>
        </w:rPr>
        <w:t>werkzeug-int-str-strict</w:t>
      </w:r>
      <w:r>
        <w:rPr>
          <w:rFonts w:ascii="微软雅黑" w:hAnsi="微软雅黑" w:eastAsia="微软雅黑"/>
          <w:b w:val="0"/>
          <w:sz w:val="21"/>
        </w:rPr>
        <w:t>（一次想跑 6 个测试文件），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90s 只是把它从 180s 的浪费减半。第三次提示词 A/B 减少的是频率，不是这条冲动本身。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步数预算 15 → 20（t90 → s20）：证明了"稳定失败"其实是"被饿死"。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click-show-default</w:t>
      </w:r>
      <w:r>
        <w:rPr>
          <w:rFonts w:ascii="微软雅黑" w:hAnsi="微软雅黑" w:eastAsia="微软雅黑"/>
          <w:b w:val="0"/>
          <w:sz w:val="21"/>
        </w:rPr>
        <w:t xml:space="preserve"> 前三轮 3/3 全失败（15 步用尽、每次 13–16 万 token），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预算放到 20 步后</w:t>
      </w:r>
      <w:r>
        <w:rPr>
          <w:rFonts w:ascii="微软雅黑" w:hAnsi="微软雅黑" w:eastAsia="微软雅黑"/>
          <w:b/>
          <w:sz w:val="21"/>
        </w:rPr>
        <w:t>一次通过</w:t>
      </w:r>
      <w:r>
        <w:rPr>
          <w:rFonts w:ascii="微软雅黑" w:hAnsi="微软雅黑" w:eastAsia="微软雅黑"/>
          <w:b w:val="0"/>
          <w:sz w:val="21"/>
        </w:rPr>
        <w:t>（20 步、20.4 万 token）。它不是不会做，是预算贴在所需步数上。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代价看得见：</w:t>
      </w:r>
      <w:r>
        <w:rPr>
          <w:rFonts w:ascii="Consolas" w:hAnsi="Consolas" w:eastAsia="Consolas"/>
          <w:b w:val="0"/>
          <w:color w:val="C0392B"/>
          <w:sz w:val="19"/>
        </w:rPr>
        <w:t>werkzeug-int-str-strict</w:t>
      </w:r>
      <w:r>
        <w:rPr>
          <w:rFonts w:ascii="微软雅黑" w:hAnsi="微软雅黑" w:eastAsia="微软雅黑"/>
          <w:b w:val="0"/>
          <w:sz w:val="21"/>
        </w:rPr>
        <w:t xml:space="preserve"> 在同一轮从"循环熔断、10 步"变成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"连撞 3 次 90s 超时、20 步、375s"才勉强通过——整批最慢的一条。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熔断策略 3 硬停 → 3 警告 / 5 终止（s20 → w5）：空结果，别当结论用。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离线 43 项测试覆盖了这条路径（含"第 3 次注入警告后仍能改正并提交"的新用例），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但 w5 那一轮</w:t>
      </w:r>
      <w:r>
        <w:rPr>
          <w:rFonts w:ascii="微软雅黑" w:hAnsi="微软雅黑" w:eastAsia="微软雅黑"/>
          <w:b/>
          <w:sz w:val="21"/>
        </w:rPr>
        <w:t>没有任何任务触发 3 连重复</w:t>
      </w:r>
      <w:r>
        <w:rPr>
          <w:rFonts w:ascii="微软雅黑" w:hAnsi="微软雅黑" w:eastAsia="微软雅黑"/>
          <w:b w:val="0"/>
          <w:sz w:val="21"/>
        </w:rPr>
        <w:t xml:space="preserve">（全批 trace 里 </w:t>
      </w:r>
      <w:r>
        <w:rPr>
          <w:rFonts w:ascii="Consolas" w:hAnsi="Consolas" w:eastAsia="Consolas"/>
          <w:b w:val="0"/>
          <w:color w:val="C0392B"/>
          <w:sz w:val="19"/>
        </w:rPr>
        <w:t>loop_warning</w:t>
      </w:r>
      <w:r>
        <w:rPr>
          <w:rFonts w:ascii="微软雅黑" w:hAnsi="微软雅黑" w:eastAsia="微软雅黑"/>
          <w:b w:val="0"/>
          <w:sz w:val="21"/>
        </w:rPr>
        <w:t xml:space="preserve"> 事件 0 条），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改动根本没被踩到。s20 → w5 的 90% → 90% 是采样噪声，不能归因给熔断策略。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今天的关键发现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提示词不能在教模型做工具禁止的事。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C0392B"/>
          <w:sz w:val="19"/>
        </w:rPr>
        <w:t>Guard.rel()</w:t>
      </w:r>
      <w:r>
        <w:rPr>
          <w:rFonts w:ascii="微软雅黑" w:hAnsi="微软雅黑" w:eastAsia="微软雅黑"/>
          <w:b w:val="0"/>
          <w:sz w:val="21"/>
        </w:rPr>
        <w:t xml:space="preserve"> 拒绝工作区外的任何路径，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而提示词写着"把脚本放到 </w:t>
      </w:r>
      <w:r>
        <w:rPr>
          <w:rFonts w:ascii="Consolas" w:hAnsi="Consolas" w:eastAsia="Consolas"/>
          <w:b w:val="0"/>
          <w:color w:val="C0392B"/>
          <w:sz w:val="19"/>
        </w:rPr>
        <w:t>%TEMP%</w:t>
      </w:r>
      <w:r>
        <w:rPr>
          <w:rFonts w:ascii="微软雅黑" w:hAnsi="微软雅黑" w:eastAsia="微软雅黑"/>
          <w:b w:val="0"/>
          <w:sz w:val="21"/>
        </w:rPr>
        <w:t>"——模型没有别的选择，只能把 scratch 写进仓库根目录。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两条 click 任务的补丁里因此各有 2 个 scratch 文件（合计 91 行），其中一条的补丁</w:t>
      </w:r>
      <w:r>
        <w:rPr>
          <w:rFonts w:ascii="微软雅黑" w:hAnsi="微软雅黑" w:eastAsia="微软雅黑"/>
          <w:b/>
          <w:sz w:val="21"/>
        </w:rPr>
        <w:t>全部</w:t>
      </w:r>
      <w:r>
        <w:rPr>
          <w:rFonts w:ascii="微软雅黑" w:hAnsi="微软雅黑" w:eastAsia="微软雅黑"/>
          <w:b w:val="0"/>
          <w:sz w:val="21"/>
        </w:rPr>
        <w:t>是 scratch。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修法是消掉矛盾（给它一个既合法又不进 diff 的目录），不是再叮嘱一遍。</w:t>
      </w:r>
    </w:p>
    <w:p>
      <w:pPr>
        <w:pStyle w:val="ListNumber"/>
      </w:pPr>
      <w:r>
        <w:rPr>
          <w:rFonts w:ascii="Consolas" w:hAnsi="Consolas" w:eastAsia="Consolas"/>
          <w:b/>
          <w:color w:val="C0392B"/>
          <w:sz w:val="19"/>
        </w:rPr>
        <w:t>pass_to_pass</w:t>
      </w:r>
      <w:r>
        <w:rPr>
          <w:rFonts w:ascii="微软雅黑" w:hAnsi="微软雅黑" w:eastAsia="微软雅黑"/>
          <w:b/>
          <w:sz w:val="21"/>
        </w:rPr>
        <w:t xml:space="preserve"> 拦下的是"假通过"，不是噪声。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C0392B"/>
          <w:sz w:val="19"/>
        </w:rPr>
        <w:t>click-unset-defaults</w:t>
      </w:r>
      <w:r>
        <w:rPr>
          <w:rFonts w:ascii="微软雅黑" w:hAnsi="微软雅黑" w:eastAsia="微软雅黑"/>
          <w:b w:val="0"/>
          <w:sz w:val="21"/>
        </w:rPr>
        <w:t xml:space="preserve"> 那 5 行补丁让目标用例转绿，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但 </w:t>
      </w:r>
      <w:r>
        <w:rPr>
          <w:rFonts w:ascii="Consolas" w:hAnsi="Consolas" w:eastAsia="Consolas"/>
          <w:b w:val="0"/>
          <w:color w:val="C0392B"/>
          <w:sz w:val="19"/>
        </w:rPr>
        <w:t>tests/test_options.py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60 条</w:t>
      </w:r>
      <w:r>
        <w:rPr>
          <w:rFonts w:ascii="微软雅黑" w:hAnsi="微软雅黑" w:eastAsia="微软雅黑"/>
          <w:b w:val="0"/>
          <w:sz w:val="21"/>
        </w:rPr>
        <w:t>变红（</w:t>
      </w:r>
      <w:r>
        <w:rPr>
          <w:rFonts w:ascii="Consolas" w:hAnsi="Consolas" w:eastAsia="Consolas"/>
          <w:b w:val="0"/>
          <w:color w:val="C0392B"/>
          <w:sz w:val="19"/>
        </w:rPr>
        <w:t>flag_value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envvar</w:t>
      </w:r>
      <w:r>
        <w:rPr>
          <w:rFonts w:ascii="微软雅黑" w:hAnsi="微软雅黑" w:eastAsia="微软雅黑"/>
          <w:b w:val="0"/>
          <w:sz w:val="21"/>
        </w:rPr>
        <w:t xml:space="preserve"> 与 default 的交互全被打坏）。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没有回归门禁，这条会被记成一次漂亮的通过。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"稳定失败"是一个危险的说法。</w:t>
      </w:r>
      <w:r>
        <w:rPr>
          <w:rFonts w:ascii="微软雅黑" w:hAnsi="微软雅黑" w:eastAsia="微软雅黑"/>
          <w:b w:val="0"/>
          <w:sz w:val="21"/>
        </w:rPr>
        <w:t xml:space="preserve"> 同一个任务，预算 15 步时 3 轮全败、20 步时一次通过。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"它难"和"它饿"在汇总数字里长得一模一样——只有改了预算重跑才能区分。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同理，"90%"和"75%"是同配置下的同一条流水线，差的是采样运气。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超时是症状，不是病。</w:t>
      </w:r>
      <w:r>
        <w:rPr>
          <w:rFonts w:ascii="微软雅黑" w:hAnsi="微软雅黑" w:eastAsia="微软雅黑"/>
          <w:b w:val="0"/>
          <w:sz w:val="21"/>
        </w:rPr>
        <w:t xml:space="preserve"> 5 轮里被超时吃掉的墙钟全部来自 </w:t>
      </w:r>
      <w:r>
        <w:rPr>
          <w:rFonts w:ascii="Consolas" w:hAnsi="Consolas" w:eastAsia="Consolas"/>
          <w:b w:val="0"/>
          <w:color w:val="C0392B"/>
          <w:sz w:val="19"/>
        </w:rPr>
        <w:t>werkzeug-int-str-strict</w:t>
      </w:r>
      <w:r>
        <w:rPr>
          <w:rFonts w:ascii="微软雅黑" w:hAnsi="微软雅黑" w:eastAsia="微软雅黑"/>
          <w:b w:val="0"/>
          <w:sz w:val="21"/>
        </w:rPr>
        <w:t xml:space="preserve"> 那一条任务，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占全部 bash 时间 68% / 56% / 42% / 0% / 52%。提示词已经警告过"整仓套件很慢、跑窄命令"，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它减少的是频率（第三次 A/B：3 次 → 0 次），但每当模型决定"这次我要看全貌"，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它就会再撞一次。把限时从 180 收到 90 只让这次浪费便宜一半。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预算与熔断第一次在真实运行里生效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packaging-interp-tags</w:t>
      </w:r>
      <w:r>
        <w:rPr>
          <w:rFonts w:ascii="微软雅黑" w:hAnsi="微软雅黑" w:eastAsia="微软雅黑"/>
          <w:b w:val="0"/>
          <w:sz w:val="21"/>
        </w:rPr>
        <w:t xml:space="preserve"> 撞 token 上限（217k，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改了 </w:t>
      </w:r>
      <w:r>
        <w:rPr>
          <w:rFonts w:ascii="Consolas" w:hAnsi="Consolas" w:eastAsia="Consolas"/>
          <w:b w:val="0"/>
          <w:color w:val="C0392B"/>
          <w:sz w:val="19"/>
        </w:rPr>
        <w:t>tags.py</w:t>
      </w:r>
      <w:r>
        <w:rPr>
          <w:rFonts w:ascii="微软雅黑" w:hAnsi="微软雅黑" w:eastAsia="微软雅黑"/>
          <w:b w:val="0"/>
          <w:sz w:val="21"/>
        </w:rPr>
        <w:t xml:space="preserve"> 漏了 </w:t>
      </w:r>
      <w:r>
        <w:rPr>
          <w:rFonts w:ascii="Consolas" w:hAnsi="Consolas" w:eastAsia="Consolas"/>
          <w:b w:val="0"/>
          <w:color w:val="C0392B"/>
          <w:sz w:val="19"/>
        </w:rPr>
        <w:t>utils.py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b w:val="0"/>
          <w:color w:val="C0392B"/>
          <w:sz w:val="19"/>
        </w:rPr>
        <w:t>werkzeug-url-empty-port</w:t>
      </w:r>
      <w:r>
        <w:rPr>
          <w:rFonts w:ascii="微软雅黑" w:hAnsi="微软雅黑" w:eastAsia="微软雅黑"/>
          <w:b w:val="0"/>
          <w:sz w:val="21"/>
        </w:rPr>
        <w:t xml:space="preserve"> 连续 3 次同一命令触发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no_progress:repeated_tool_call</w:t>
      </w:r>
      <w:r>
        <w:rPr>
          <w:rFonts w:ascii="微软雅黑" w:hAnsi="微软雅黑" w:eastAsia="微软雅黑"/>
          <w:b w:val="0"/>
          <w:sz w:val="21"/>
        </w:rPr>
        <w:t>（7 步终止、空补丁）；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werkzeug-int-str-strict</w:t>
      </w:r>
      <w:r>
        <w:rPr>
          <w:rFonts w:ascii="微软雅黑" w:hAnsi="微软雅黑" w:eastAsia="微软雅黑"/>
          <w:b w:val="0"/>
          <w:sz w:val="21"/>
        </w:rPr>
        <w:t xml:space="preserve"> 触发硬停的那次，重复的其实是一条</w:t>
      </w:r>
      <w:r>
        <w:rPr>
          <w:rFonts w:ascii="微软雅黑" w:hAnsi="微软雅黑" w:eastAsia="微软雅黑"/>
          <w:b/>
          <w:sz w:val="21"/>
        </w:rPr>
        <w:t>只读探针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python -c "print(int('0x7B',16))"</w:t>
      </w:r>
      <w:r>
        <w:rPr>
          <w:rFonts w:ascii="微软雅黑" w:hAnsi="微软雅黑" w:eastAsia="微软雅黑"/>
          <w:b w:val="0"/>
          <w:sz w:val="21"/>
        </w:rPr>
        <w:t>）——模型没在死循环，它在验证 Python 语义，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被一刀砍掉时手上什么都没有（空补丁、$0.0021）。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这正是把硬停改成"先警告"的动机：终止要付出"整轮白跑"的代价，警告不用。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"被预算打断"不等于"失败"：21 次由天花板终止的运行里，8 次其实已经把 bug 修好了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只是没走到 </w:t>
      </w:r>
      <w:r>
        <w:rPr>
          <w:rFonts w:ascii="Consolas" w:hAnsi="Consolas" w:eastAsia="Consolas"/>
          <w:b w:val="0"/>
          <w:color w:val="C0392B"/>
          <w:sz w:val="19"/>
        </w:rPr>
        <w:t>submit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stop_reason=budget:steps</w:t>
      </w:r>
      <w:r>
        <w:rPr>
          <w:rFonts w:ascii="微软雅黑" w:hAnsi="微软雅黑" w:eastAsia="微软雅黑"/>
          <w:b w:val="0"/>
          <w:sz w:val="21"/>
        </w:rPr>
        <w:t xml:space="preserve"> 而 </w:t>
      </w:r>
      <w:r>
        <w:rPr>
          <w:rFonts w:ascii="Consolas" w:hAnsi="Consolas" w:eastAsia="Consolas"/>
          <w:b w:val="0"/>
          <w:color w:val="C0392B"/>
          <w:sz w:val="19"/>
        </w:rPr>
        <w:t>stage=ok</w:t>
      </w:r>
      <w:r>
        <w:rPr>
          <w:rFonts w:ascii="微软雅黑" w:hAnsi="微软雅黑" w:eastAsia="微软雅黑"/>
          <w:b w:val="0"/>
          <w:sz w:val="21"/>
        </w:rPr>
        <w:t xml:space="preserve">，如 r1 的 </w:t>
      </w:r>
      <w:r>
        <w:rPr>
          <w:rFonts w:ascii="Consolas" w:hAnsi="Consolas" w:eastAsia="Consolas"/>
          <w:b w:val="0"/>
          <w:color w:val="C0392B"/>
          <w:sz w:val="19"/>
        </w:rPr>
        <w:t>werkzeug-int-str-strict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这说明 </w:t>
      </w:r>
      <w:r>
        <w:rPr>
          <w:rFonts w:ascii="Consolas" w:hAnsi="Consolas" w:eastAsia="Consolas"/>
          <w:b w:val="0"/>
          <w:color w:val="C0392B"/>
          <w:sz w:val="19"/>
        </w:rPr>
        <w:t>finalize</w:t>
      </w:r>
      <w:r>
        <w:rPr>
          <w:rFonts w:ascii="微软雅黑" w:hAnsi="微软雅黑" w:eastAsia="微软雅黑"/>
          <w:b w:val="0"/>
          <w:sz w:val="21"/>
        </w:rPr>
        <w:t xml:space="preserve"> 在终止时照常采集工作区 diff 是对的——把"改了"和"说了"解耦，不然这 8 次会被记成失败。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真正零产出的是空补丁：5 轮共 8 次，其中 </w:t>
      </w:r>
      <w:r>
        <w:rPr>
          <w:rFonts w:ascii="微软雅黑" w:hAnsi="微软雅黑" w:eastAsia="微软雅黑"/>
          <w:b/>
          <w:sz w:val="21"/>
        </w:rPr>
        <w:t>2 次是循环熔断</w:t>
      </w:r>
      <w:r>
        <w:rPr>
          <w:rFonts w:ascii="微软雅黑" w:hAnsi="微软雅黑" w:eastAsia="微软雅黑"/>
          <w:b w:val="0"/>
          <w:sz w:val="21"/>
        </w:rPr>
        <w:t>（模型还在只读探针阶段就被砍）、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5 次是预算耗尽时一个文件都还没写、1 次是模型自己停手没提交（</w:t>
      </w:r>
      <w:r>
        <w:rPr>
          <w:rFonts w:ascii="Consolas" w:hAnsi="Consolas" w:eastAsia="Consolas"/>
          <w:b w:val="0"/>
          <w:color w:val="C0392B"/>
          <w:sz w:val="19"/>
        </w:rPr>
        <w:t>agent_finished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要动刀的就是熔断那两格：硬停把"还在探索"直接变成"什么都没交"。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Step 5 判定：20 条任务 ✅、失败阶段分布 ✅、波动 5 条 ❌（要求 ≤ 1）。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5 轮 100 次运行合计：</w:t>
      </w:r>
      <w:r>
        <w:rPr>
          <w:rFonts w:ascii="Consolas" w:hAnsi="Consolas" w:eastAsia="Consolas"/>
          <w:b w:val="0"/>
          <w:color w:val="C0392B"/>
          <w:sz w:val="19"/>
        </w:rPr>
        <w:t>ok</w:t>
      </w:r>
      <w:r>
        <w:rPr>
          <w:rFonts w:ascii="微软雅黑" w:hAnsi="微软雅黑" w:eastAsia="微软雅黑"/>
          <w:b w:val="0"/>
          <w:sz w:val="21"/>
        </w:rPr>
        <w:t xml:space="preserve"> 86、</w:t>
      </w: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 xml:space="preserve"> 6、</w:t>
      </w:r>
      <w:r>
        <w:rPr>
          <w:rFonts w:ascii="Consolas" w:hAnsi="Consolas" w:eastAsia="Consolas"/>
          <w:b w:val="0"/>
          <w:color w:val="C0392B"/>
          <w:sz w:val="19"/>
        </w:rPr>
        <w:t>empty_patch</w:t>
      </w:r>
      <w:r>
        <w:rPr>
          <w:rFonts w:ascii="微软雅黑" w:hAnsi="微软雅黑" w:eastAsia="微软雅黑"/>
          <w:b w:val="0"/>
          <w:sz w:val="21"/>
        </w:rPr>
        <w:t xml:space="preserve"> 8；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终止原因：</w:t>
      </w:r>
      <w:r>
        <w:rPr>
          <w:rFonts w:ascii="Consolas" w:hAnsi="Consolas" w:eastAsia="Consolas"/>
          <w:b w:val="0"/>
          <w:color w:val="C0392B"/>
          <w:sz w:val="19"/>
        </w:rPr>
        <w:t>submitted</w:t>
      </w:r>
      <w:r>
        <w:rPr>
          <w:rFonts w:ascii="微软雅黑" w:hAnsi="微软雅黑" w:eastAsia="微软雅黑"/>
          <w:b w:val="0"/>
          <w:sz w:val="21"/>
        </w:rPr>
        <w:t xml:space="preserve"> 78、</w:t>
      </w:r>
      <w:r>
        <w:rPr>
          <w:rFonts w:ascii="Consolas" w:hAnsi="Consolas" w:eastAsia="Consolas"/>
          <w:b w:val="0"/>
          <w:color w:val="C0392B"/>
          <w:sz w:val="19"/>
        </w:rPr>
        <w:t>budget:steps</w:t>
      </w:r>
      <w:r>
        <w:rPr>
          <w:rFonts w:ascii="微软雅黑" w:hAnsi="微软雅黑" w:eastAsia="微软雅黑"/>
          <w:b w:val="0"/>
          <w:sz w:val="21"/>
        </w:rPr>
        <w:t xml:space="preserve"> 14、</w:t>
      </w:r>
      <w:r>
        <w:rPr>
          <w:rFonts w:ascii="Consolas" w:hAnsi="Consolas" w:eastAsia="Consolas"/>
          <w:b w:val="0"/>
          <w:color w:val="C0392B"/>
          <w:sz w:val="19"/>
        </w:rPr>
        <w:t>budget:tokens</w:t>
      </w:r>
      <w:r>
        <w:rPr>
          <w:rFonts w:ascii="微软雅黑" w:hAnsi="微软雅黑" w:eastAsia="微软雅黑"/>
          <w:b w:val="0"/>
          <w:sz w:val="21"/>
        </w:rPr>
        <w:t xml:space="preserve"> 5、</w:t>
      </w:r>
      <w:r>
        <w:rPr>
          <w:rFonts w:ascii="Consolas" w:hAnsi="Consolas" w:eastAsia="Consolas"/>
          <w:b w:val="0"/>
          <w:color w:val="C0392B"/>
          <w:sz w:val="19"/>
        </w:rPr>
        <w:t>no_progress:repeated_tool_call</w:t>
      </w:r>
      <w:r>
        <w:rPr>
          <w:rFonts w:ascii="微软雅黑" w:hAnsi="微软雅黑" w:eastAsia="微软雅黑"/>
          <w:b w:val="0"/>
          <w:sz w:val="21"/>
        </w:rPr>
        <w:t xml:space="preserve"> 2、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agent_finished</w:t>
      </w:r>
      <w:r>
        <w:rPr>
          <w:rFonts w:ascii="微软雅黑" w:hAnsi="微软雅黑" w:eastAsia="微软雅黑"/>
          <w:b w:val="0"/>
          <w:sz w:val="21"/>
        </w:rPr>
        <w:t xml:space="preserve"> 1——</w:t>
      </w:r>
      <w:r>
        <w:rPr>
          <w:rFonts w:ascii="微软雅黑" w:hAnsi="微软雅黑" w:eastAsia="微软雅黑"/>
          <w:b/>
          <w:sz w:val="21"/>
        </w:rPr>
        <w:t>21% 的运行是被天花板掐断的，不是解题结束。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波动没收敛的原因已经定位清楚：</w:t>
      </w:r>
      <w:r>
        <w:rPr>
          <w:rFonts w:ascii="微软雅黑" w:hAnsi="微软雅黑" w:eastAsia="微软雅黑"/>
          <w:b/>
          <w:sz w:val="21"/>
        </w:rPr>
        <w:t>任务所需步数落在预算区间内</w:t>
      </w:r>
      <w:r>
        <w:rPr>
          <w:rFonts w:ascii="微软雅黑" w:hAnsi="微软雅黑" w:eastAsia="微软雅黑"/>
          <w:b w:val="0"/>
          <w:sz w:val="21"/>
        </w:rPr>
        <w:t>，加上"要不要跑整仓套件"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这个二元决策（跑就吃掉几十秒到几分钟的墙钟，还可能反过来挤掉步数）。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预算标定（今天顺手算的，不用花 token）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把 5 轮里每条任务的</w:t>
      </w:r>
      <w:r>
        <w:rPr>
          <w:rFonts w:ascii="微软雅黑" w:hAnsi="微软雅黑" w:eastAsia="微软雅黑"/>
          <w:b/>
          <w:sz w:val="21"/>
        </w:rPr>
        <w:t>成功步数区间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失败步数区间</w:t>
      </w:r>
      <w:r>
        <w:rPr>
          <w:rFonts w:ascii="微软雅黑" w:hAnsi="微软雅黑" w:eastAsia="微软雅黑"/>
          <w:b w:val="0"/>
          <w:sz w:val="21"/>
        </w:rPr>
        <w:t>拉出来对照，就能看出预算该怎么给：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成功步数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失败步数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建议预算（2× 成功上限）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itsdangerous-126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6–10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itsdangerous-124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6–11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itsdangerous-296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6–9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失败那次步数反而更高（预算用尽）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click-echo-empty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8–16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步数在轮次间差 2 倍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click-funcparamtype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6–8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click-show-default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15–20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唯一的成功那轮正好把 20 步用完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click-unset-defaults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11–16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 轮全败（真难点）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packaging-wheel-regex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4–13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packaging-tag-count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4–9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packaging-dep-groups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6–8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werkzeug-range-zero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5–13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werkzeug-if-range-etag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8–15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werkzeug-int-url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5–10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packaging-interp-tags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15–17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14–15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packaging-specifier-group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7–8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werkzeug-int-str-strict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10–20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werkzeug-route-sort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5–19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同一条任务 5–19 步，差近 4 倍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werkzeug-url-empty-port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9–13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click-deprecated-label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10–14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itsdangerous-tz-aware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11–12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728"/>
          </w:tcPr>
          <w:p/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两个结论：① </w:t>
      </w:r>
      <w:r>
        <w:rPr>
          <w:rFonts w:ascii="微软雅黑" w:hAnsi="微软雅黑" w:eastAsia="微软雅黑"/>
          <w:b/>
          <w:sz w:val="21"/>
        </w:rPr>
        <w:t>步数方差是波动的主要来源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werkzeug-route-sort</w:t>
      </w:r>
      <w:r>
        <w:rPr>
          <w:rFonts w:ascii="微软雅黑" w:hAnsi="微软雅黑" w:eastAsia="微软雅黑"/>
          <w:b w:val="0"/>
          <w:sz w:val="21"/>
        </w:rPr>
        <w:t xml:space="preserve"> 同一条任务 5 步和 19 步都成功过），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所以"预算贴着成功上限"必然翻转；② 建议预算落在 16–40，统一给 20 仍然会切掉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click-show-default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werkzeug-int-str-strict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werkzeug-route-sort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packaging-interp-tags</w:t>
      </w:r>
      <w:r>
        <w:rPr>
          <w:rFonts w:ascii="微软雅黑" w:hAnsi="微软雅黑" w:eastAsia="微软雅黑"/>
          <w:b w:val="0"/>
          <w:sz w:val="21"/>
        </w:rPr>
        <w:t xml:space="preserve"> 这几条——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要么按任务给足，要么先承认"波动 ≤ 1"在这个任务集上测不出来。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时间去哪了（今天 5 轮实测，拆到 trace 级别）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批次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agent 墙钟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其中纯超时浪费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bash 调用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948.7s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235.7s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527.7s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360.6s (38%)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124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m3-golden-20-r2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770.8s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245.2s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321.3s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180.3s (23%)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129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m3-golden-20-t90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633.7s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216.0s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214.3s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90.3s (14%)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107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m3-golden-20-s20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572.3s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223.2s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133.8s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123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m3-golden-20-w5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1008.0s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269.5s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523.9s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271.2s (27%)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3934s（65.6 分钟）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1190s (30%)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1721s (44%)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902s (23%)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616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再加每轮事后验证开销（应用补丁 + 跑 </w:t>
      </w: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pass_to_pass</w:t>
      </w:r>
      <w:r>
        <w:rPr>
          <w:rFonts w:ascii="微软雅黑" w:hAnsi="微软雅黑" w:eastAsia="微软雅黑"/>
          <w:b w:val="0"/>
          <w:sz w:val="21"/>
        </w:rPr>
        <w:t>，约 205s/批、5 批共 ~1023s），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今天光跑批次就是约 82 分钟墙钟、$0.778</w:t>
      </w:r>
      <w:r>
        <w:rPr>
          <w:rFonts w:ascii="微软雅黑" w:hAnsi="微软雅黑" w:eastAsia="微软雅黑"/>
          <w:b w:val="0"/>
          <w:sz w:val="21"/>
        </w:rPr>
        <w:t>。三个原因：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串行</w:t>
      </w:r>
      <w:r>
        <w:rPr>
          <w:rFonts w:ascii="微软雅黑" w:hAnsi="微软雅黑" w:eastAsia="微软雅黑"/>
          <w:b w:val="0"/>
          <w:sz w:val="21"/>
        </w:rPr>
        <w:t>：20 条一条接一条，每条 30–50s，一批 10–17 分钟。</w:t>
      </w:r>
      <w:r>
        <w:rPr>
          <w:rFonts w:ascii="Consolas" w:hAnsi="Consolas" w:eastAsia="Consolas"/>
          <w:b w:val="0"/>
          <w:color w:val="C0392B"/>
          <w:sz w:val="19"/>
        </w:rPr>
        <w:t>README.md</w:t>
      </w:r>
      <w:r>
        <w:rPr>
          <w:rFonts w:ascii="微软雅黑" w:hAnsi="微软雅黑" w:eastAsia="微软雅黑"/>
          <w:b w:val="0"/>
          <w:sz w:val="21"/>
        </w:rPr>
        <w:t xml:space="preserve"> 的已知限制里写着评估是串行的。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超时浪费 902s（占全部墙钟 23%）</w:t>
      </w:r>
      <w:r>
        <w:rPr>
          <w:rFonts w:ascii="微软雅黑" w:hAnsi="微软雅黑" w:eastAsia="微软雅黑"/>
          <w:b w:val="0"/>
          <w:sz w:val="21"/>
        </w:rPr>
        <w:t xml:space="preserve">：几乎全部是 </w:t>
      </w:r>
      <w:r>
        <w:rPr>
          <w:rFonts w:ascii="Consolas" w:hAnsi="Consolas" w:eastAsia="Consolas"/>
          <w:b w:val="0"/>
          <w:color w:val="C0392B"/>
          <w:sz w:val="19"/>
        </w:rPr>
        <w:t>werkzeug-int-str-strict</w:t>
      </w:r>
      <w:r>
        <w:rPr>
          <w:rFonts w:ascii="微软雅黑" w:hAnsi="微软雅黑" w:eastAsia="微软雅黑"/>
          <w:b w:val="0"/>
          <w:sz w:val="21"/>
        </w:rPr>
        <w:t xml:space="preserve"> 反复想跑整仓 pytest，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5 轮里 4 轮都撞，w5 一轮就为这一条空等 271s（3 × 90s）——</w:t>
      </w:r>
      <w:r>
        <w:rPr>
          <w:rFonts w:ascii="微软雅黑" w:hAnsi="微软雅黑" w:eastAsia="微软雅黑"/>
          <w:b/>
          <w:sz w:val="21"/>
        </w:rPr>
        <w:t>它一次都没因此拿到好处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单变量纪律的代价</w:t>
      </w:r>
      <w:r>
        <w:rPr>
          <w:rFonts w:ascii="微软雅黑" w:hAnsi="微软雅黑" w:eastAsia="微软雅黑"/>
          <w:b w:val="0"/>
          <w:sz w:val="21"/>
        </w:rPr>
        <w:t>：改一处就要重跑整批，2 个改动 = 3 批 ≈ 40 分钟。这部分是必要的，不是浪费。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顺带核对过两个"以为是瓶颈"的地方，</w:t>
      </w:r>
      <w:r>
        <w:rPr>
          <w:rFonts w:ascii="微软雅黑" w:hAnsi="微软雅黑" w:eastAsia="微软雅黑"/>
          <w:b/>
          <w:sz w:val="21"/>
        </w:rPr>
        <w:t>都不是</w:t>
      </w:r>
      <w:r>
        <w:rPr>
          <w:rFonts w:ascii="微软雅黑" w:hAnsi="微软雅黑" w:eastAsia="微软雅黑"/>
          <w:b w:val="0"/>
          <w:sz w:val="21"/>
        </w:rPr>
        <w:t>：夹具克隆只要 0.48s/次（每条任务克隆 2 次，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一批 40 次 ≈ 20s）；</w:t>
      </w:r>
      <w:r>
        <w:rPr>
          <w:rFonts w:ascii="Consolas" w:hAnsi="Consolas" w:eastAsia="Consolas"/>
          <w:b w:val="0"/>
          <w:color w:val="C0392B"/>
          <w:sz w:val="19"/>
        </w:rPr>
        <w:t>--no-hardlinks</w:t>
      </w:r>
      <w:r>
        <w:rPr>
          <w:rFonts w:ascii="微软雅黑" w:hAnsi="微软雅黑" w:eastAsia="微软雅黑"/>
          <w:b w:val="0"/>
          <w:sz w:val="21"/>
        </w:rPr>
        <w:t xml:space="preserve"> 改成硬链接或 </w:t>
      </w:r>
      <w:r>
        <w:rPr>
          <w:rFonts w:ascii="Consolas" w:hAnsi="Consolas" w:eastAsia="Consolas"/>
          <w:b w:val="0"/>
          <w:color w:val="C0392B"/>
          <w:sz w:val="19"/>
        </w:rPr>
        <w:t>--shared</w:t>
      </w:r>
      <w:r>
        <w:rPr>
          <w:rFonts w:ascii="微软雅黑" w:hAnsi="微软雅黑" w:eastAsia="微软雅黑"/>
          <w:b w:val="0"/>
          <w:sz w:val="21"/>
        </w:rPr>
        <w:t xml:space="preserve"> 没有增益。真正的开销在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"等整仓 pytest 被杀"和"事后验证"，不在准备阶段。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提速计划（按"省下的时间 ÷ 实现成本"排序）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在 guard 里硬阻断整仓 pytest</w:t>
      </w:r>
      <w:r>
        <w:rPr>
          <w:rFonts w:ascii="微软雅黑" w:hAnsi="微软雅黑" w:eastAsia="微软雅黑"/>
          <w:b w:val="0"/>
          <w:sz w:val="21"/>
        </w:rPr>
        <w:t>：拦下"不带文件路径的 pytest 调用"，回一句"用任务给的窄命令"。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省 902s/5 批（每人次 180–360s），可离线测，半小时级改动。</w:t>
      </w:r>
      <w:r>
        <w:rPr>
          <w:rFonts w:ascii="微软雅黑" w:hAnsi="微软雅黑" w:eastAsia="微软雅黑"/>
          <w:b/>
          <w:sz w:val="21"/>
        </w:rPr>
        <w:t>比再写一句提示词有效</w:t>
      </w:r>
      <w:r>
        <w:rPr>
          <w:rFonts w:ascii="微软雅黑" w:hAnsi="微软雅黑" w:eastAsia="微软雅黑"/>
          <w:b w:val="0"/>
          <w:sz w:val="21"/>
        </w:rPr>
        <w:t>——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第三次 A/B 已经证明提示词只能降频率，降不到零。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并发 4 + 事后验证与下一条任务的模型调用重叠</w:t>
      </w:r>
      <w:r>
        <w:rPr>
          <w:rFonts w:ascii="微软雅黑" w:hAnsi="微软雅黑" w:eastAsia="微软雅黑"/>
          <w:b w:val="0"/>
          <w:sz w:val="21"/>
        </w:rPr>
        <w:t>：一批 975s → 250–300s（约 3.5 倍）。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这本来就是 M3 交付物里的"串行/并发批量评估"，也是 Step 7 的验收门。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坑：并发会让</w:t>
      </w:r>
      <w:r>
        <w:rPr>
          <w:rFonts w:ascii="微软雅黑" w:hAnsi="微软雅黑" w:eastAsia="微软雅黑"/>
          <w:b/>
          <w:sz w:val="21"/>
        </w:rPr>
        <w:t>延迟指标和超时命中率失真</w:t>
      </w:r>
      <w:r>
        <w:rPr>
          <w:rFonts w:ascii="微软雅黑" w:hAnsi="微软雅黑" w:eastAsia="微软雅黑"/>
          <w:b w:val="0"/>
          <w:sz w:val="21"/>
        </w:rPr>
        <w:t>，所以并发版只用来比 pass@1/成本，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要出延迟数字时仍跑串行；先验证"并发 4 的结果与串行一致"。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 xml:space="preserve">给 </w:t>
      </w:r>
      <w:r>
        <w:rPr>
          <w:rFonts w:ascii="Consolas" w:hAnsi="Consolas" w:eastAsia="Consolas"/>
          <w:b/>
          <w:color w:val="C0392B"/>
          <w:sz w:val="19"/>
        </w:rPr>
        <w:t>harness.run_eval</w:t>
      </w:r>
      <w:r>
        <w:rPr>
          <w:rFonts w:ascii="微软雅黑" w:hAnsi="微软雅黑" w:eastAsia="微软雅黑"/>
          <w:b/>
          <w:sz w:val="21"/>
        </w:rPr>
        <w:t xml:space="preserve"> 加 </w:t>
      </w:r>
      <w:r>
        <w:rPr>
          <w:rFonts w:ascii="Consolas" w:hAnsi="Consolas" w:eastAsia="Consolas"/>
          <w:b/>
          <w:color w:val="C0392B"/>
          <w:sz w:val="19"/>
        </w:rPr>
        <w:t>--only &lt;id&gt;</w:t>
      </w:r>
      <w:r>
        <w:rPr>
          <w:rFonts w:ascii="微软雅黑" w:hAnsi="微软雅黑" w:eastAsia="微软雅黑"/>
          <w:b w:val="0"/>
          <w:sz w:val="21"/>
        </w:rPr>
        <w:t xml:space="preserve">（现在只有 </w:t>
      </w:r>
      <w:r>
        <w:rPr>
          <w:rFonts w:ascii="Consolas" w:hAnsi="Consolas" w:eastAsia="Consolas"/>
          <w:b w:val="0"/>
          <w:color w:val="C0392B"/>
          <w:sz w:val="19"/>
        </w:rPr>
        <w:t>--limit N</w:t>
      </w:r>
      <w:r>
        <w:rPr>
          <w:rFonts w:ascii="微软雅黑" w:hAnsi="微软雅黑" w:eastAsia="微软雅黑"/>
          <w:b w:val="0"/>
          <w:sz w:val="21"/>
        </w:rPr>
        <w:t>）：任何熔断/降级类改动，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先花几分钱定向确认"改动真的被触发"，再上整批。今天 w5 的 $0.176/17 分钟空转就是缺这个。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留档模板化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tools/show_results.py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tools/compare_runs.py</w:t>
      </w:r>
      <w:r>
        <w:rPr>
          <w:rFonts w:ascii="微软雅黑" w:hAnsi="微软雅黑" w:eastAsia="微软雅黑"/>
          <w:b w:val="0"/>
          <w:sz w:val="21"/>
        </w:rPr>
        <w:t xml:space="preserve"> 已有（已从 </w:t>
      </w:r>
      <w:r>
        <w:rPr>
          <w:rFonts w:ascii="Consolas" w:hAnsi="Consolas" w:eastAsia="Consolas"/>
          <w:b w:val="0"/>
          <w:color w:val="C0392B"/>
          <w:sz w:val="19"/>
        </w:rPr>
        <w:t>work/</w:t>
      </w:r>
      <w:r>
        <w:rPr>
          <w:rFonts w:ascii="微软雅黑" w:hAnsi="微软雅黑" w:eastAsia="微软雅黑"/>
          <w:b w:val="0"/>
          <w:sz w:val="21"/>
        </w:rPr>
        <w:t xml:space="preserve"> 挪进版本库），再加一个 </w:t>
      </w:r>
      <w:r>
        <w:rPr>
          <w:rFonts w:ascii="Consolas" w:hAnsi="Consolas" w:eastAsia="Consolas"/>
          <w:b w:val="0"/>
          <w:color w:val="C0392B"/>
          <w:sz w:val="19"/>
        </w:rPr>
        <w:t>tools/daily_report.py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把批次表自动追加进本文件 + 重生成 docx + 复制到 outputs。把每天 15–20 分钟的留档压到 1 分钟。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排期上的复利：</w:t>
      </w:r>
      <w:r>
        <w:rPr>
          <w:rFonts w:ascii="微软雅黑" w:hAnsi="微软雅黑" w:eastAsia="微软雅黑"/>
          <w:b/>
          <w:sz w:val="21"/>
        </w:rPr>
        <w:t>先做 1 和 2</w:t>
      </w:r>
      <w:r>
        <w:rPr>
          <w:rFonts w:ascii="微软雅黑" w:hAnsi="微软雅黑" w:eastAsia="微软雅黑"/>
          <w:b w:val="0"/>
          <w:sz w:val="21"/>
        </w:rPr>
        <w:t>，后面每个 Step 的迭代周期都跟着快 3 倍；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Step 6 检索只加一个通道（BM25）先闭环，且 top-5 命中率</w:t>
      </w:r>
      <w:r>
        <w:rPr>
          <w:rFonts w:ascii="微软雅黑" w:hAnsi="微软雅黑" w:eastAsia="微软雅黑"/>
          <w:b/>
          <w:sz w:val="21"/>
        </w:rPr>
        <w:t>纯离线可算</w:t>
      </w:r>
      <w:r>
        <w:rPr>
          <w:rFonts w:ascii="微软雅黑" w:hAnsi="微软雅黑" w:eastAsia="微软雅黑"/>
          <w:b w:val="0"/>
          <w:sz w:val="21"/>
        </w:rPr>
        <w:t>（不花 token），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别等到跑整批 pass@1 才发现通道没用；Step 8 角色拆分往后放（会放大每批成本）；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Step 10 的端到端 PR 演示用 1 条任务即可。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预期：一批 17 分钟 → 4–5 分钟，成本不变（$0.15–0.18/批），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剩下 17–23 次会话压缩到 10–14 次。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版本控制（今天补上，问了好几次才定）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19"/>
        </w:rPr>
        <w:t>git init -b main</w:t>
      </w:r>
      <w:r>
        <w:rPr>
          <w:rFonts w:ascii="微软雅黑" w:hAnsi="微软雅黑" w:eastAsia="微软雅黑"/>
          <w:b w:val="0"/>
          <w:sz w:val="21"/>
        </w:rPr>
        <w:t xml:space="preserve">，首次提交 </w:t>
      </w:r>
      <w:r>
        <w:rPr>
          <w:rFonts w:ascii="Consolas" w:hAnsi="Consolas" w:eastAsia="Consolas"/>
          <w:b/>
          <w:color w:val="C0392B"/>
          <w:sz w:val="19"/>
        </w:rPr>
        <w:t>0b2f26c</w:t>
      </w:r>
      <w:r>
        <w:rPr>
          <w:rFonts w:ascii="微软雅黑" w:hAnsi="微软雅黑" w:eastAsia="微软雅黑"/>
          <w:b w:val="0"/>
          <w:sz w:val="21"/>
        </w:rPr>
        <w:t>：111 个文件 / 0.48 MB，身份用 GitHub 账号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mobjojo &lt;mobjojo@users.noreply.github.com&gt;</w:t>
      </w:r>
      <w:r>
        <w:rPr>
          <w:rFonts w:ascii="微软雅黑" w:hAnsi="微软雅黑" w:eastAsia="微软雅黑"/>
          <w:b w:val="0"/>
          <w:sz w:val="21"/>
        </w:rPr>
        <w:t xml:space="preserve">；远程 </w:t>
      </w:r>
      <w:r>
        <w:rPr>
          <w:rFonts w:ascii="微软雅黑" w:hAnsi="微软雅黑" w:eastAsia="微软雅黑"/>
          <w:b/>
          <w:sz w:val="21"/>
        </w:rPr>
        <w:t>公开</w:t>
      </w:r>
      <w:r>
        <w:rPr>
          <w:rFonts w:ascii="微软雅黑" w:hAnsi="微软雅黑" w:eastAsia="微软雅黑"/>
          <w:b w:val="0"/>
          <w:sz w:val="21"/>
        </w:rPr>
        <w:t xml:space="preserve"> 仓库 </w:t>
      </w:r>
      <w:r>
        <w:rPr>
          <w:rFonts w:ascii="Consolas" w:hAnsi="Consolas" w:eastAsia="Consolas"/>
          <w:b w:val="0"/>
          <w:color w:val="C0392B"/>
          <w:sz w:val="19"/>
        </w:rPr>
        <w:t>github.com/mobjojo/repo-agent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入库前扫描过</w:t>
      </w:r>
      <w:r>
        <w:rPr>
          <w:rFonts w:ascii="微软雅黑" w:hAnsi="微软雅黑" w:eastAsia="微软雅黑"/>
          <w:b w:val="0"/>
          <w:sz w:val="21"/>
        </w:rPr>
        <w:t xml:space="preserve">：无真实 API key（命中的全是 </w:t>
      </w:r>
      <w:r>
        <w:rPr>
          <w:rFonts w:ascii="Consolas" w:hAnsi="Consolas" w:eastAsia="Consolas"/>
          <w:b w:val="0"/>
          <w:color w:val="C0392B"/>
          <w:sz w:val="19"/>
        </w:rPr>
        <w:t>sk-...</w:t>
      </w:r>
      <w:r>
        <w:rPr>
          <w:rFonts w:ascii="微软雅黑" w:hAnsi="微软雅黑" w:eastAsia="微软雅黑"/>
          <w:b w:val="0"/>
          <w:sz w:val="21"/>
        </w:rPr>
        <w:t xml:space="preserve"> 占位符，</w:t>
      </w:r>
      <w:r>
        <w:rPr>
          <w:rFonts w:ascii="Consolas" w:hAnsi="Consolas" w:eastAsia="Consolas"/>
          <w:b w:val="0"/>
          <w:color w:val="C0392B"/>
          <w:sz w:val="19"/>
        </w:rPr>
        <w:t>work/</w:t>
      </w:r>
      <w:r>
        <w:rPr>
          <w:rFonts w:ascii="微软雅黑" w:hAnsi="微软雅黑" w:eastAsia="微软雅黑"/>
          <w:b w:val="0"/>
          <w:sz w:val="21"/>
        </w:rPr>
        <w:t xml:space="preserve"> 里的命中是被忽略的目录）、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无个人信息、无面试相关字样；</w:t>
      </w:r>
      <w:r>
        <w:rPr>
          <w:rFonts w:ascii="Consolas" w:hAnsi="Consolas" w:eastAsia="Consolas"/>
          <w:b w:val="0"/>
          <w:color w:val="C0392B"/>
          <w:sz w:val="19"/>
        </w:rPr>
        <w:t>.venv/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C0392B"/>
          <w:sz w:val="19"/>
        </w:rPr>
        <w:t>.repos/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C0392B"/>
          <w:sz w:val="19"/>
        </w:rPr>
        <w:t>eval-runs/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C0392B"/>
          <w:sz w:val="19"/>
        </w:rPr>
        <w:t>work/</w:t>
      </w:r>
      <w:r>
        <w:rPr>
          <w:rFonts w:ascii="微软雅黑" w:hAnsi="微软雅黑" w:eastAsia="微软雅黑"/>
          <w:b w:val="0"/>
          <w:sz w:val="21"/>
        </w:rPr>
        <w:t xml:space="preserve"> 全部在 </w:t>
      </w:r>
      <w:r>
        <w:rPr>
          <w:rFonts w:ascii="Consolas" w:hAnsi="Consolas" w:eastAsia="Consolas"/>
          <w:b w:val="0"/>
          <w:color w:val="C0392B"/>
          <w:sz w:val="19"/>
        </w:rPr>
        <w:t>.gitignore</w:t>
      </w:r>
      <w:r>
        <w:rPr>
          <w:rFonts w:ascii="微软雅黑" w:hAnsi="微软雅黑" w:eastAsia="微软雅黑"/>
          <w:b w:val="0"/>
          <w:sz w:val="21"/>
        </w:rPr>
        <w:t xml:space="preserve"> 里。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新增 </w:t>
      </w:r>
      <w:r>
        <w:rPr>
          <w:rFonts w:ascii="Consolas" w:hAnsi="Consolas" w:eastAsia="Consolas"/>
          <w:b w:val="0"/>
          <w:color w:val="C0392B"/>
          <w:sz w:val="19"/>
        </w:rPr>
        <w:t>.gitattributes</w:t>
      </w:r>
      <w:r>
        <w:rPr>
          <w:rFonts w:ascii="微软雅黑" w:hAnsi="微软雅黑" w:eastAsia="微软雅黑"/>
          <w:b w:val="0"/>
          <w:sz w:val="21"/>
        </w:rPr>
        <w:t xml:space="preserve">：全项目声明 </w:t>
      </w:r>
      <w:r>
        <w:rPr>
          <w:rFonts w:ascii="Consolas" w:hAnsi="Consolas" w:eastAsia="Consolas"/>
          <w:b w:val="0"/>
          <w:color w:val="C0392B"/>
          <w:sz w:val="19"/>
        </w:rPr>
        <w:t>eol=lf</w:t>
      </w:r>
      <w:r>
        <w:rPr>
          <w:rFonts w:ascii="微软雅黑" w:hAnsi="微软雅黑" w:eastAsia="微软雅黑"/>
          <w:b w:val="0"/>
          <w:sz w:val="21"/>
        </w:rPr>
        <w:t>（项目依赖这条——</w:t>
      </w:r>
      <w:r>
        <w:rPr>
          <w:rFonts w:ascii="Consolas" w:hAnsi="Consolas" w:eastAsia="Consolas"/>
          <w:b w:val="0"/>
          <w:color w:val="C0392B"/>
          <w:sz w:val="19"/>
        </w:rPr>
        <w:t>git apply</w:t>
      </w:r>
      <w:r>
        <w:rPr>
          <w:rFonts w:ascii="微软雅黑" w:hAnsi="微软雅黑" w:eastAsia="微软雅黑"/>
          <w:b w:val="0"/>
          <w:sz w:val="21"/>
        </w:rPr>
        <w:t xml:space="preserve"> 拒 CRLF），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tasks/fixtures/**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C0392B"/>
          <w:sz w:val="19"/>
        </w:rPr>
        <w:t>*.patch</w:t>
      </w:r>
      <w:r>
        <w:rPr>
          <w:rFonts w:ascii="微软雅黑" w:hAnsi="微软雅黑" w:eastAsia="微软雅黑"/>
          <w:b w:val="0"/>
          <w:sz w:val="21"/>
        </w:rPr>
        <w:t xml:space="preserve"> 标 </w:t>
      </w:r>
      <w:r>
        <w:rPr>
          <w:rFonts w:ascii="Consolas" w:hAnsi="Consolas" w:eastAsia="Consolas"/>
          <w:b w:val="0"/>
          <w:color w:val="C0392B"/>
          <w:sz w:val="19"/>
        </w:rPr>
        <w:t>-text</w:t>
      </w:r>
      <w:r>
        <w:rPr>
          <w:rFonts w:ascii="微软雅黑" w:hAnsi="微软雅黑" w:eastAsia="微软雅黑"/>
          <w:b w:val="0"/>
          <w:sz w:val="21"/>
        </w:rPr>
        <w:t xml:space="preserve"> 保证字节精确，</w:t>
      </w:r>
      <w:r>
        <w:rPr>
          <w:rFonts w:ascii="Consolas" w:hAnsi="Consolas" w:eastAsia="Consolas"/>
          <w:b w:val="0"/>
          <w:color w:val="C0392B"/>
          <w:sz w:val="19"/>
        </w:rPr>
        <w:t>*.docx</w:t>
      </w:r>
      <w:r>
        <w:rPr>
          <w:rFonts w:ascii="微软雅黑" w:hAnsi="微软雅黑" w:eastAsia="微软雅黑"/>
          <w:b w:val="0"/>
          <w:sz w:val="21"/>
        </w:rPr>
        <w:t xml:space="preserve"> 标 binary。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把 </w:t>
      </w:r>
      <w:r>
        <w:rPr>
          <w:rFonts w:ascii="Consolas" w:hAnsi="Consolas" w:eastAsia="Consolas"/>
          <w:b w:val="0"/>
          <w:color w:val="C0392B"/>
          <w:sz w:val="19"/>
        </w:rPr>
        <w:t>show_results.py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compare_runs.py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add_tasks_m3*.py</w:t>
      </w:r>
      <w:r>
        <w:rPr>
          <w:rFonts w:ascii="微软雅黑" w:hAnsi="微软雅黑" w:eastAsia="微软雅黑"/>
          <w:b w:val="0"/>
          <w:sz w:val="21"/>
        </w:rPr>
        <w:t xml:space="preserve"> 从被忽略的 </w:t>
      </w:r>
      <w:r>
        <w:rPr>
          <w:rFonts w:ascii="Consolas" w:hAnsi="Consolas" w:eastAsia="Consolas"/>
          <w:b w:val="0"/>
          <w:color w:val="C0392B"/>
          <w:sz w:val="19"/>
        </w:rPr>
        <w:t>work/</w:t>
      </w:r>
      <w:r>
        <w:rPr>
          <w:rFonts w:ascii="微软雅黑" w:hAnsi="微软雅黑" w:eastAsia="微软雅黑"/>
          <w:b w:val="0"/>
          <w:sz w:val="21"/>
        </w:rPr>
        <w:t xml:space="preserve"> 挪到 </w:t>
      </w:r>
      <w:r>
        <w:rPr>
          <w:rFonts w:ascii="Consolas" w:hAnsi="Consolas" w:eastAsia="Consolas"/>
          <w:b w:val="0"/>
          <w:color w:val="C0392B"/>
          <w:sz w:val="19"/>
        </w:rPr>
        <w:t>tools/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被忽略的目录里不该长期放着有用的工具，否则下次清理就没了。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顺手修掉 README 标题的过时口径（还写着 </w:t>
      </w:r>
      <w:r>
        <w:rPr>
          <w:rFonts w:ascii="Consolas" w:hAnsi="Consolas" w:eastAsia="Consolas"/>
          <w:b w:val="0"/>
          <w:color w:val="C0392B"/>
          <w:sz w:val="19"/>
        </w:rPr>
        <w:t>pass@1 15/20</w:t>
      </w:r>
      <w:r>
        <w:rPr>
          <w:rFonts w:ascii="微软雅黑" w:hAnsi="微软雅黑" w:eastAsia="微软雅黑"/>
          <w:b w:val="0"/>
          <w:sz w:val="21"/>
        </w:rPr>
        <w:t>，那是第一轮的数）——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面试官看到的第一个数字不能是过时的。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教训（今天真踩了）</w:t>
      </w:r>
      <w:r>
        <w:rPr>
          <w:rFonts w:ascii="微软雅黑" w:hAnsi="微软雅黑" w:eastAsia="微软雅黑"/>
          <w:b w:val="0"/>
          <w:sz w:val="21"/>
        </w:rPr>
        <w:t xml:space="preserve">：写坏过一次 </w:t>
      </w:r>
      <w:r>
        <w:rPr>
          <w:rFonts w:ascii="Consolas" w:hAnsi="Consolas" w:eastAsia="Consolas"/>
          <w:b w:val="0"/>
          <w:color w:val="C0392B"/>
          <w:sz w:val="19"/>
        </w:rPr>
        <w:t>工作日志.md</w:t>
      </w:r>
      <w:r>
        <w:rPr>
          <w:rFonts w:ascii="微软雅黑" w:hAnsi="微软雅黑" w:eastAsia="微软雅黑"/>
          <w:b w:val="0"/>
          <w:sz w:val="21"/>
        </w:rPr>
        <w:t>——切片替换时取到空串，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replace</w:t>
      </w:r>
      <w:r>
        <w:rPr>
          <w:rFonts w:ascii="微软雅黑" w:hAnsi="微软雅黑" w:eastAsia="微软雅黑"/>
          <w:b w:val="0"/>
          <w:sz w:val="21"/>
        </w:rPr>
        <w:t xml:space="preserve"> 把 14KB 的文本炸成 4.3MB，全靠 14:17 的 outputs 副本恢复。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在那之前所有历史只存在于一份文件里。</w:t>
      </w:r>
      <w:r>
        <w:rPr>
          <w:rFonts w:ascii="微软雅黑" w:hAnsi="微软雅黑" w:eastAsia="微软雅黑"/>
          <w:b/>
          <w:sz w:val="21"/>
        </w:rPr>
        <w:t>这就是要版本控制的理由：不是流程洁癖，是回滚成本。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后续约定：一个改动一个提交，提交信息写"改了什么 + 为什么"；数字类改动同时更新 </w:t>
      </w:r>
      <w:r>
        <w:rPr>
          <w:rFonts w:ascii="Consolas" w:hAnsi="Consolas" w:eastAsia="Consolas"/>
          <w:b w:val="0"/>
          <w:color w:val="C0392B"/>
          <w:sz w:val="19"/>
        </w:rPr>
        <w:t>BASELINE.md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  <w:sz w:val="21"/>
        </w:rPr>
        <w:t>明天从哪儿接着干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先提速，再做题</w:t>
      </w:r>
      <w:r>
        <w:rPr>
          <w:rFonts w:ascii="微软雅黑" w:hAnsi="微软雅黑" w:eastAsia="微软雅黑"/>
          <w:b w:val="0"/>
          <w:sz w:val="21"/>
        </w:rPr>
        <w:t>——现在改一处就要跑 17 分钟，每个实验都贵 3 倍，不先修管线就是白干：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guard 硬阻断整仓 pytest</w:t>
      </w:r>
      <w:r>
        <w:rPr>
          <w:rFonts w:ascii="微软雅黑" w:hAnsi="微软雅黑" w:eastAsia="微软雅黑"/>
          <w:b w:val="0"/>
          <w:sz w:val="21"/>
        </w:rPr>
        <w:t>（半小时级，可离线测）：省 23% 墙钟，且比改提示词彻底。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并发 4 + 事后验证与下一条任务重叠</w:t>
      </w:r>
      <w:r>
        <w:rPr>
          <w:rFonts w:ascii="微软雅黑" w:hAnsi="微软雅黑" w:eastAsia="微软雅黑"/>
          <w:b w:val="0"/>
          <w:sz w:val="21"/>
        </w:rPr>
        <w:t>（约 10 分钟验证跑、$0.3）：一批 975s → 250–300s。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先跑一次"并发 vs 串行结果一致"的对照，那同时也是 Step 7 的验收门之一。</w:t>
      </w:r>
    </w:p>
    <w:p>
      <w:pPr>
        <w:pStyle w:val="ListNumber"/>
      </w:pPr>
      <w:r>
        <w:rPr>
          <w:rFonts w:ascii="Consolas" w:hAnsi="Consolas" w:eastAsia="Consolas"/>
          <w:b/>
          <w:color w:val="C0392B"/>
          <w:sz w:val="19"/>
        </w:rPr>
        <w:t>run_eval --only &lt;id&gt;</w:t>
      </w:r>
      <w:r>
        <w:rPr>
          <w:rFonts w:ascii="微软雅黑" w:hAnsi="微软雅黑" w:eastAsia="微软雅黑"/>
          <w:b w:val="0"/>
          <w:sz w:val="21"/>
        </w:rPr>
        <w:t>：让"定向确认改动被触发"变成几分钱的探路。</w:t>
      </w:r>
    </w:p>
    <w:p>
      <w:pPr>
        <w:pStyle w:val="ListNumber"/>
      </w:pPr>
      <w:r>
        <w:rPr>
          <w:rFonts w:ascii="Consolas" w:hAnsi="Consolas" w:eastAsia="Consolas"/>
          <w:b/>
          <w:color w:val="C0392B"/>
          <w:sz w:val="19"/>
        </w:rPr>
        <w:t>tools/daily_report.py</w:t>
      </w:r>
      <w:r>
        <w:rPr>
          <w:rFonts w:ascii="微软雅黑" w:hAnsi="微软雅黑" w:eastAsia="微软雅黑"/>
          <w:b w:val="0"/>
          <w:sz w:val="21"/>
        </w:rPr>
        <w:t>：把留档从 15–20 分钟压到 1 分钟。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然后才回到选题：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Step 5 收口</w:t>
      </w:r>
      <w:r>
        <w:rPr>
          <w:rFonts w:ascii="微软雅黑" w:hAnsi="微软雅黑" w:eastAsia="微软雅黑"/>
          <w:b w:val="0"/>
          <w:sz w:val="21"/>
        </w:rPr>
        <w:t>：按"预算标定"表给每条任务足够预算重跑，把波动口径定死——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要么达标（≤ 1 条），要么在文档里明写"波动 5 条、未达标 + 原因（步数方差 4 倍）"。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空补丁的抢救</w:t>
      </w:r>
      <w:r>
        <w:rPr>
          <w:rFonts w:ascii="微软雅黑" w:hAnsi="微软雅黑" w:eastAsia="微软雅黑"/>
          <w:b w:val="0"/>
          <w:sz w:val="21"/>
        </w:rPr>
        <w:t>：终止时若工作区是脏的就照常提交 diff（现在 8 次空补丁里有 2 次是循环熔断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在只读探针阶段砍掉的）。先离线写测试。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熔断策略定向取证</w:t>
      </w:r>
      <w:r>
        <w:rPr>
          <w:rFonts w:ascii="微软雅黑" w:hAnsi="微软雅黑" w:eastAsia="微软雅黑"/>
          <w:b w:val="0"/>
          <w:sz w:val="21"/>
        </w:rPr>
        <w:t xml:space="preserve">：用新的 </w:t>
      </w:r>
      <w:r>
        <w:rPr>
          <w:rFonts w:ascii="Consolas" w:hAnsi="Consolas" w:eastAsia="Consolas"/>
          <w:b w:val="0"/>
          <w:color w:val="C0392B"/>
          <w:sz w:val="19"/>
        </w:rPr>
        <w:t>--only</w:t>
      </w:r>
      <w:r>
        <w:rPr>
          <w:rFonts w:ascii="微软雅黑" w:hAnsi="微软雅黑" w:eastAsia="微软雅黑"/>
          <w:b w:val="0"/>
          <w:sz w:val="21"/>
        </w:rPr>
        <w:t xml:space="preserve"> 挑 </w:t>
      </w:r>
      <w:r>
        <w:rPr>
          <w:rFonts w:ascii="Consolas" w:hAnsi="Consolas" w:eastAsia="Consolas"/>
          <w:b w:val="0"/>
          <w:color w:val="C0392B"/>
          <w:sz w:val="19"/>
        </w:rPr>
        <w:t>werkzeug-url-empty-port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werkzeug-int-str-strict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这类触发过的任务跑，别再用整批赌"这次会踩到"。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待确认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D:\repo-agent</w:t>
      </w:r>
      <w:r>
        <w:rPr>
          <w:rFonts w:ascii="微软雅黑" w:hAnsi="微软雅黑" w:eastAsia="微软雅黑"/>
          <w:b w:val="0"/>
          <w:sz w:val="21"/>
        </w:rPr>
        <w:t xml:space="preserve"> 仍未初始化 git（</w:t>
      </w:r>
      <w:r>
        <w:rPr>
          <w:rFonts w:ascii="Consolas" w:hAnsi="Consolas" w:eastAsia="Consolas"/>
          <w:b w:val="0"/>
          <w:color w:val="C0392B"/>
          <w:sz w:val="19"/>
        </w:rPr>
        <w:t>.gitignore</w:t>
      </w:r>
      <w:r>
        <w:rPr>
          <w:rFonts w:ascii="微软雅黑" w:hAnsi="微软雅黑" w:eastAsia="微软雅黑"/>
          <w:b w:val="0"/>
          <w:sz w:val="21"/>
        </w:rPr>
        <w:t xml:space="preserve"> 已排除 </w:t>
      </w:r>
      <w:r>
        <w:rPr>
          <w:rFonts w:ascii="Consolas" w:hAnsi="Consolas" w:eastAsia="Consolas"/>
          <w:b w:val="0"/>
          <w:color w:val="C0392B"/>
          <w:sz w:val="19"/>
        </w:rPr>
        <w:t>.venv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.repos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eval-runs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work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今天写坏一次 </w:t>
      </w:r>
      <w:r>
        <w:rPr>
          <w:rFonts w:ascii="Consolas" w:hAnsi="Consolas" w:eastAsia="Consolas"/>
          <w:b w:val="0"/>
          <w:color w:val="C0392B"/>
          <w:sz w:val="19"/>
        </w:rPr>
        <w:t>工作日志.md</w:t>
      </w:r>
      <w:r>
        <w:rPr>
          <w:rFonts w:ascii="微软雅黑" w:hAnsi="微软雅黑" w:eastAsia="微软雅黑"/>
          <w:b w:val="0"/>
          <w:sz w:val="21"/>
        </w:rPr>
        <w:t>（切片取到空串、</w:t>
      </w:r>
      <w:r>
        <w:rPr>
          <w:rFonts w:ascii="Consolas" w:hAnsi="Consolas" w:eastAsia="Consolas"/>
          <w:b w:val="0"/>
          <w:color w:val="C0392B"/>
          <w:sz w:val="19"/>
        </w:rPr>
        <w:t>replace</w:t>
      </w:r>
      <w:r>
        <w:rPr>
          <w:rFonts w:ascii="微软雅黑" w:hAnsi="微软雅黑" w:eastAsia="微软雅黑"/>
          <w:b w:val="0"/>
          <w:sz w:val="21"/>
        </w:rPr>
        <w:t xml:space="preserve"> 把 14KB 炸成 4.3MB），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靠 14:17 的 outputs 副本才恢复——有 git 就不需要靠运气。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